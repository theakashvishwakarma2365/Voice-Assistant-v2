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120"/>
        <w:jc w:val="center"/>
      </w:pPr>
      <w:r>
        <w:rPr>
          <w:b/>
          <w:color w:val="0F3C78"/>
          <w:sz w:val="72"/>
        </w:rPr>
        <w:t>VoiceDesk</w:t>
      </w:r>
    </w:p>
    <w:p>
      <w:pPr>
        <w:spacing w:after="80"/>
        <w:jc w:val="center"/>
      </w:pPr>
      <w:r>
        <w:rPr>
          <w:color w:val="1A1A2E"/>
          <w:sz w:val="36"/>
        </w:rPr>
        <w:t>System Architecture Document</w:t>
      </w:r>
    </w:p>
    <w:p>
      <w:pPr>
        <w:spacing w:after="600"/>
        <w:jc w:val="center"/>
      </w:pPr>
      <w:r>
        <w:rPr>
          <w:i/>
          <w:color w:val="647487"/>
          <w:sz w:val="26"/>
        </w:rPr>
        <w:t>Handheld Voice Productivity Assistant</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0F3C78"/>
          </w:tcPr>
          <w:p>
            <w:r>
              <w:rPr>
                <w:b/>
                <w:color w:val="FFFFFF"/>
                <w:sz w:val="20"/>
              </w:rPr>
              <w:t>Project</w:t>
            </w:r>
          </w:p>
        </w:tc>
        <w:tc>
          <w:tcPr>
            <w:tcW w:type="dxa" w:w="4703"/>
            <w:shd w:val="clear" w:color="auto" w:fill="F0F4FF"/>
          </w:tcPr>
          <w:p>
            <w:r>
              <w:rPr>
                <w:color w:val="1A1A2E"/>
                <w:sz w:val="20"/>
              </w:rPr>
              <w:t>VoiceDesk v1.0</w:t>
            </w:r>
          </w:p>
        </w:tc>
      </w:tr>
      <w:tr>
        <w:tc>
          <w:tcPr>
            <w:tcW w:type="dxa" w:w="4703"/>
            <w:shd w:val="clear" w:color="auto" w:fill="0F3C78"/>
          </w:tcPr>
          <w:p>
            <w:r>
              <w:rPr>
                <w:b/>
                <w:color w:val="FFFFFF"/>
                <w:sz w:val="20"/>
              </w:rPr>
              <w:t>Author</w:t>
            </w:r>
          </w:p>
        </w:tc>
        <w:tc>
          <w:tcPr>
            <w:tcW w:type="dxa" w:w="4703"/>
            <w:shd w:val="clear" w:color="auto" w:fill="F0F4FF"/>
          </w:tcPr>
          <w:p>
            <w:r>
              <w:rPr>
                <w:color w:val="1A1A2E"/>
                <w:sz w:val="20"/>
              </w:rPr>
              <w:t>System Design Session</w:t>
            </w:r>
          </w:p>
        </w:tc>
      </w:tr>
      <w:tr>
        <w:tc>
          <w:tcPr>
            <w:tcW w:type="dxa" w:w="4703"/>
            <w:shd w:val="clear" w:color="auto" w:fill="0F3C78"/>
          </w:tcPr>
          <w:p>
            <w:r>
              <w:rPr>
                <w:b/>
                <w:color w:val="FFFFFF"/>
                <w:sz w:val="20"/>
              </w:rPr>
              <w:t>Date</w:t>
            </w:r>
          </w:p>
        </w:tc>
        <w:tc>
          <w:tcPr>
            <w:tcW w:type="dxa" w:w="4703"/>
            <w:shd w:val="clear" w:color="auto" w:fill="F0F4FF"/>
          </w:tcPr>
          <w:p>
            <w:r>
              <w:rPr>
                <w:color w:val="1A1A2E"/>
                <w:sz w:val="20"/>
              </w:rPr>
              <w:t>June 2026</w:t>
            </w:r>
          </w:p>
        </w:tc>
      </w:tr>
      <w:tr>
        <w:tc>
          <w:tcPr>
            <w:tcW w:type="dxa" w:w="4703"/>
            <w:shd w:val="clear" w:color="auto" w:fill="0F3C78"/>
          </w:tcPr>
          <w:p>
            <w:r>
              <w:rPr>
                <w:b/>
                <w:color w:val="FFFFFF"/>
                <w:sz w:val="20"/>
              </w:rPr>
              <w:t>Status</w:t>
            </w:r>
          </w:p>
        </w:tc>
        <w:tc>
          <w:tcPr>
            <w:tcW w:type="dxa" w:w="4703"/>
            <w:shd w:val="clear" w:color="auto" w:fill="F0F4FF"/>
          </w:tcPr>
          <w:p>
            <w:r>
              <w:rPr>
                <w:color w:val="1A1A2E"/>
                <w:sz w:val="20"/>
              </w:rPr>
              <w:t>Architecture v1.1 — SD Card Offline Storage Added</w:t>
            </w:r>
          </w:p>
        </w:tc>
      </w:tr>
    </w:tbl>
    <w:p>
      <w:pPr>
        <w:spacing w:before="0" w:after="200"/>
      </w:pPr>
    </w:p>
    <w:p>
      <w:r>
        <w:br w:type="page"/>
      </w:r>
    </w:p>
    <w:p>
      <w:pPr>
        <w:spacing w:before="280" w:after="80"/>
        <w:pBdr>
          <w:bottom w:val="single" w:sz="6" w:color="0F3C78"/>
        </w:pBdr>
      </w:pPr>
      <w:r>
        <w:rPr>
          <w:b/>
          <w:color w:val="0F3C78"/>
          <w:sz w:val="28"/>
        </w:rPr>
        <w:t xml:space="preserve">  Table of Contents</w:t>
      </w:r>
    </w:p>
    <w:p>
      <w:pPr>
        <w:pStyle w:val="ListBullet"/>
        <w:spacing w:before="20" w:after="20"/>
        <w:ind w:left="283"/>
      </w:pPr>
      <w:r>
        <w:rPr>
          <w:color w:val="1A1A2E"/>
          <w:sz w:val="20"/>
        </w:rPr>
        <w:t>1  Executive Summary</w:t>
      </w:r>
    </w:p>
    <w:p>
      <w:pPr>
        <w:pStyle w:val="ListBullet"/>
        <w:spacing w:before="20" w:after="20"/>
        <w:ind w:left="283"/>
      </w:pPr>
      <w:r>
        <w:rPr>
          <w:color w:val="1A1A2E"/>
          <w:sz w:val="20"/>
        </w:rPr>
        <w:t>2  System Overview</w:t>
      </w:r>
    </w:p>
    <w:p>
      <w:pPr>
        <w:pStyle w:val="ListBullet"/>
        <w:spacing w:before="20" w:after="20"/>
        <w:ind w:left="283"/>
      </w:pPr>
      <w:r>
        <w:rPr>
          <w:color w:val="1A1A2E"/>
          <w:sz w:val="20"/>
        </w:rPr>
        <w:t>3  Hardware Architecture</w:t>
      </w:r>
    </w:p>
    <w:p>
      <w:pPr>
        <w:pStyle w:val="ListBullet"/>
        <w:spacing w:before="20" w:after="20"/>
        <w:ind w:left="283"/>
      </w:pPr>
      <w:r>
        <w:rPr>
          <w:color w:val="1A1A2E"/>
          <w:sz w:val="20"/>
        </w:rPr>
        <w:t>4  Software Architecture</w:t>
      </w:r>
    </w:p>
    <w:p>
      <w:pPr>
        <w:pStyle w:val="ListBullet"/>
        <w:spacing w:before="20" w:after="20"/>
        <w:ind w:left="283"/>
      </w:pPr>
      <w:r>
        <w:rPr>
          <w:color w:val="1A1A2E"/>
          <w:sz w:val="20"/>
        </w:rPr>
        <w:t>5  Data Architecture</w:t>
      </w:r>
    </w:p>
    <w:p>
      <w:pPr>
        <w:pStyle w:val="ListBullet"/>
        <w:spacing w:before="20" w:after="20"/>
        <w:ind w:left="283"/>
      </w:pPr>
      <w:r>
        <w:rPr>
          <w:color w:val="1A1A2E"/>
          <w:sz w:val="20"/>
        </w:rPr>
        <w:t>6  Network &amp; Communication</w:t>
      </w:r>
    </w:p>
    <w:p>
      <w:pPr>
        <w:pStyle w:val="ListBullet"/>
        <w:spacing w:before="20" w:after="20"/>
        <w:ind w:left="283"/>
      </w:pPr>
      <w:r>
        <w:rPr>
          <w:color w:val="1A1A2E"/>
          <w:sz w:val="20"/>
        </w:rPr>
        <w:t>7  UI / UX Design</w:t>
      </w:r>
    </w:p>
    <w:p>
      <w:pPr>
        <w:pStyle w:val="ListBullet"/>
        <w:spacing w:before="20" w:after="20"/>
        <w:ind w:left="283"/>
      </w:pPr>
      <w:r>
        <w:rPr>
          <w:color w:val="1A1A2E"/>
          <w:sz w:val="20"/>
        </w:rPr>
        <w:t>8  Voice Command Flow</w:t>
      </w:r>
    </w:p>
    <w:p>
      <w:pPr>
        <w:pStyle w:val="ListBullet"/>
        <w:spacing w:before="20" w:after="20"/>
        <w:ind w:left="283"/>
      </w:pPr>
      <w:r>
        <w:rPr>
          <w:color w:val="1A1A2E"/>
          <w:sz w:val="20"/>
        </w:rPr>
        <w:t>9  Google Sheets Integration</w:t>
      </w:r>
    </w:p>
    <w:p>
      <w:pPr>
        <w:pStyle w:val="ListBullet"/>
        <w:spacing w:before="20" w:after="20"/>
        <w:ind w:left="283"/>
      </w:pPr>
      <w:r>
        <w:rPr>
          <w:color w:val="1A1A2E"/>
          <w:sz w:val="20"/>
        </w:rPr>
        <w:t>10  Raspberry Pi 5 Server Setup</w:t>
      </w:r>
    </w:p>
    <w:p>
      <w:pPr>
        <w:pStyle w:val="ListBullet"/>
        <w:spacing w:before="20" w:after="20"/>
        <w:ind w:left="283"/>
      </w:pPr>
      <w:r>
        <w:rPr>
          <w:color w:val="1A1A2E"/>
          <w:sz w:val="20"/>
        </w:rPr>
        <w:t>11  Complete Wiring Reference</w:t>
      </w:r>
    </w:p>
    <w:p>
      <w:pPr>
        <w:pStyle w:val="ListBullet"/>
        <w:spacing w:before="20" w:after="20"/>
        <w:ind w:left="283"/>
      </w:pPr>
      <w:r>
        <w:rPr>
          <w:color w:val="1A1A2E"/>
          <w:sz w:val="20"/>
        </w:rPr>
        <w:t>12  Bill of Materials</w:t>
      </w:r>
    </w:p>
    <w:p>
      <w:pPr>
        <w:pStyle w:val="ListBullet"/>
        <w:spacing w:before="20" w:after="20"/>
        <w:ind w:left="283"/>
      </w:pPr>
      <w:r>
        <w:rPr>
          <w:color w:val="1A1A2E"/>
          <w:sz w:val="20"/>
        </w:rPr>
        <w:t>13  Development Roadmap</w:t>
      </w:r>
    </w:p>
    <w:p>
      <w:pPr>
        <w:pStyle w:val="ListBullet"/>
        <w:spacing w:before="20" w:after="20"/>
        <w:ind w:left="283"/>
      </w:pPr>
      <w:r>
        <w:rPr>
          <w:color w:val="1A1A2E"/>
          <w:sz w:val="20"/>
        </w:rPr>
        <w:t>14  Architectural Decisions &amp; Trade-offs</w:t>
      </w:r>
    </w:p>
    <w:p>
      <w:pPr>
        <w:spacing w:before="20" w:after="20"/>
        <w:ind w:left="360"/>
      </w:pPr>
      <w:r>
        <w:rPr>
          <w:sz w:val="20"/>
          <w:szCs w:val="20"/>
          <w:color w:val="1A1A2E"/>
        </w:rPr>
        <w:t xml:space="preserve">15  SD Card Offline Storage &amp; Sync</w:t>
      </w:r>
    </w:p>
    <w:p>
      <w:r>
        <w:br w:type="page"/>
      </w:r>
    </w:p>
    <w:p>
      <w:pPr>
        <w:spacing w:before="280" w:after="80"/>
        <w:pBdr>
          <w:bottom w:val="single" w:sz="6" w:color="0F3C78"/>
        </w:pBdr>
      </w:pPr>
      <w:r>
        <w:rPr>
          <w:b/>
          <w:color w:val="0F3C78"/>
          <w:sz w:val="28"/>
        </w:rPr>
        <w:t>1  Executive Summary</w:t>
      </w:r>
    </w:p>
    <w:p>
      <w:pPr>
        <w:spacing w:before="40" w:after="80"/>
      </w:pPr>
      <w:r>
        <w:rPr>
          <w:color w:val="1A1A2E"/>
          <w:sz w:val="20"/>
        </w:rPr>
        <w:t>VoiceDesk is a local-first, voice-controlled productivity assistant built on a two-tier hardware architecture. A handheld ESP32 device serves as the user interface — capturing voice input, displaying status on a 3.5-inch TFT screen, and providing physical button navigation. A Raspberry Pi 5 acts as the local AI server — running Whisper speech-to-text, an Ollama language model for intent parsing, Piper for text-to-speech synthesis, and a FastAPI backend that syncs all data to Google Sheets.</w:t>
      </w:r>
    </w:p>
    <w:p>
      <w:pPr>
        <w:spacing w:before="40" w:after="80"/>
      </w:pPr>
      <w:r>
        <w:rPr>
          <w:color w:val="1A1A2E"/>
          <w:sz w:val="20"/>
        </w:rPr>
        <w:t>All AI processing is local. No user data leaves the home network. The system responds to natural language voice commands for task management, meeting scheduling, project tracking, Pomodoro sessions, and reminders — with intelligent follow-up questions and context-aware suggestions powered by the on-device LLM.</w:t>
      </w:r>
    </w:p>
    <w:tbl>
      <w:tblPr>
        <w:tblStyle w:val="TableGrid"/>
        <w:tblW w:type="auto" w:w="0"/>
        <w:tblLook w:firstColumn="1" w:firstRow="1" w:lastColumn="0" w:lastRow="0" w:noHBand="0" w:noVBand="1" w:val="04A0"/>
      </w:tblPr>
      <w:tblGrid>
        <w:gridCol w:w="4703"/>
        <w:gridCol w:w="4703"/>
      </w:tblGrid>
      <w:tr>
        <w:tc>
          <w:tcPr>
            <w:tcW w:type="dxa" w:w="3168"/>
            <w:shd w:val="clear" w:color="auto" w:fill="0F3C78"/>
          </w:tcPr>
          <w:p>
            <w:pPr>
              <w:jc w:val="center"/>
            </w:pPr>
            <w:r>
              <w:rPr>
                <w:b/>
                <w:color w:val="FFFFFF"/>
                <w:sz w:val="18"/>
              </w:rPr>
              <w:t>Attribute</w:t>
            </w:r>
          </w:p>
        </w:tc>
        <w:tc>
          <w:tcPr>
            <w:tcW w:type="dxa" w:w="5760"/>
            <w:shd w:val="clear" w:color="auto" w:fill="0F3C78"/>
          </w:tcPr>
          <w:p>
            <w:pPr>
              <w:jc w:val="center"/>
            </w:pPr>
            <w:r>
              <w:rPr>
                <w:b/>
                <w:color w:val="FFFFFF"/>
                <w:sz w:val="18"/>
              </w:rPr>
              <w:t>Value</w:t>
            </w:r>
          </w:p>
        </w:tc>
      </w:tr>
      <w:tr>
        <w:tc>
          <w:tcPr>
            <w:tcW w:type="dxa" w:w="3168"/>
            <w:shd w:val="clear" w:color="auto" w:fill="F0F4FF"/>
          </w:tcPr>
          <w:p>
            <w:r>
              <w:rPr>
                <w:color w:val="1A1A2E"/>
                <w:sz w:val="18"/>
              </w:rPr>
              <w:t>Primary Interface</w:t>
            </w:r>
          </w:p>
        </w:tc>
        <w:tc>
          <w:tcPr>
            <w:tcW w:type="dxa" w:w="5760"/>
            <w:shd w:val="clear" w:color="auto" w:fill="F0F4FF"/>
          </w:tcPr>
          <w:p>
            <w:r>
              <w:rPr>
                <w:color w:val="1A1A2E"/>
                <w:sz w:val="18"/>
              </w:rPr>
              <w:t>Voice commands (always-on wake word or PTT button)</w:t>
            </w:r>
          </w:p>
        </w:tc>
      </w:tr>
      <w:tr>
        <w:tc>
          <w:tcPr>
            <w:tcW w:type="dxa" w:w="3168"/>
            <w:shd w:val="clear" w:color="auto" w:fill="FFFFFF"/>
          </w:tcPr>
          <w:p>
            <w:r>
              <w:rPr>
                <w:color w:val="1A1A2E"/>
                <w:sz w:val="18"/>
              </w:rPr>
              <w:t>Display</w:t>
            </w:r>
          </w:p>
        </w:tc>
        <w:tc>
          <w:tcPr>
            <w:tcW w:type="dxa" w:w="5760"/>
            <w:shd w:val="clear" w:color="auto" w:fill="FFFFFF"/>
          </w:tcPr>
          <w:p>
            <w:r>
              <w:rPr>
                <w:color w:val="1A1A2E"/>
                <w:sz w:val="18"/>
              </w:rPr>
              <w:t>3.5" ILI9486 SPI TFT, 480×320, button-navigated</w:t>
            </w:r>
          </w:p>
        </w:tc>
      </w:tr>
      <w:tr>
        <w:tc>
          <w:tcPr>
            <w:tcW w:type="dxa" w:w="3168"/>
            <w:shd w:val="clear" w:color="auto" w:fill="F0F4FF"/>
          </w:tcPr>
          <w:p>
            <w:r>
              <w:rPr>
                <w:color w:val="1A1A2E"/>
                <w:sz w:val="18"/>
              </w:rPr>
              <w:t>Handheld MCU</w:t>
            </w:r>
          </w:p>
        </w:tc>
        <w:tc>
          <w:tcPr>
            <w:tcW w:type="dxa" w:w="5760"/>
            <w:shd w:val="clear" w:color="auto" w:fill="F0F4FF"/>
          </w:tcPr>
          <w:p>
            <w:r>
              <w:rPr>
                <w:color w:val="1A1A2E"/>
                <w:sz w:val="18"/>
              </w:rPr>
              <w:t>ESP32 DevKit v1 (ESP-WROOM-32)</w:t>
            </w:r>
          </w:p>
        </w:tc>
      </w:tr>
      <w:tr>
        <w:tc>
          <w:tcPr>
            <w:tcW w:type="dxa" w:w="3168"/>
            <w:shd w:val="clear" w:color="auto" w:fill="FFFFFF"/>
          </w:tcPr>
          <w:p>
            <w:r>
              <w:rPr>
                <w:color w:val="1A1A2E"/>
                <w:sz w:val="18"/>
              </w:rPr>
              <w:t>AI Server</w:t>
            </w:r>
          </w:p>
        </w:tc>
        <w:tc>
          <w:tcPr>
            <w:tcW w:type="dxa" w:w="5760"/>
            <w:shd w:val="clear" w:color="auto" w:fill="FFFFFF"/>
          </w:tcPr>
          <w:p>
            <w:r>
              <w:rPr>
                <w:color w:val="1A1A2E"/>
                <w:sz w:val="18"/>
              </w:rPr>
              <w:t>Raspberry Pi 5 (4GB RAM)</w:t>
            </w:r>
          </w:p>
        </w:tc>
      </w:tr>
      <w:tr>
        <w:tc>
          <w:tcPr>
            <w:tcW w:type="dxa" w:w="3168"/>
            <w:shd w:val="clear" w:color="auto" w:fill="F0F4FF"/>
          </w:tcPr>
          <w:p>
            <w:r>
              <w:rPr>
                <w:color w:val="1A1A2E"/>
                <w:sz w:val="18"/>
              </w:rPr>
              <w:t>Speech-to-Text</w:t>
            </w:r>
          </w:p>
        </w:tc>
        <w:tc>
          <w:tcPr>
            <w:tcW w:type="dxa" w:w="5760"/>
            <w:shd w:val="clear" w:color="auto" w:fill="F0F4FF"/>
          </w:tcPr>
          <w:p>
            <w:r>
              <w:rPr>
                <w:color w:val="1A1A2E"/>
                <w:sz w:val="18"/>
              </w:rPr>
              <w:t>faster-whisper (base.en model, local)</w:t>
            </w:r>
          </w:p>
        </w:tc>
      </w:tr>
      <w:tr>
        <w:tc>
          <w:tcPr>
            <w:tcW w:type="dxa" w:w="3168"/>
            <w:shd w:val="clear" w:color="auto" w:fill="FFFFFF"/>
          </w:tcPr>
          <w:p>
            <w:r>
              <w:rPr>
                <w:color w:val="1A1A2E"/>
                <w:sz w:val="18"/>
              </w:rPr>
              <w:t>Language Model</w:t>
            </w:r>
          </w:p>
        </w:tc>
        <w:tc>
          <w:tcPr>
            <w:tcW w:type="dxa" w:w="5760"/>
            <w:shd w:val="clear" w:color="auto" w:fill="FFFFFF"/>
          </w:tcPr>
          <w:p>
            <w:r>
              <w:rPr>
                <w:color w:val="1A1A2E"/>
                <w:sz w:val="18"/>
              </w:rPr>
              <w:t>Ollama phi3:mini (3.8B parameters, local)</w:t>
            </w:r>
          </w:p>
        </w:tc>
      </w:tr>
      <w:tr>
        <w:tc>
          <w:tcPr>
            <w:tcW w:type="dxa" w:w="3168"/>
            <w:shd w:val="clear" w:color="auto" w:fill="F0F4FF"/>
          </w:tcPr>
          <w:p>
            <w:r>
              <w:rPr>
                <w:color w:val="1A1A2E"/>
                <w:sz w:val="18"/>
              </w:rPr>
              <w:t>Text-to-Speech</w:t>
            </w:r>
          </w:p>
        </w:tc>
        <w:tc>
          <w:tcPr>
            <w:tcW w:type="dxa" w:w="5760"/>
            <w:shd w:val="clear" w:color="auto" w:fill="F0F4FF"/>
          </w:tcPr>
          <w:p>
            <w:r>
              <w:rPr>
                <w:color w:val="1A1A2E"/>
                <w:sz w:val="18"/>
              </w:rPr>
              <w:t>Piper TTS (offline, natural voice)</w:t>
            </w:r>
          </w:p>
        </w:tc>
      </w:tr>
      <w:tr>
        <w:tc>
          <w:tcPr>
            <w:tcW w:type="dxa" w:w="3168"/>
            <w:shd w:val="clear" w:color="auto" w:fill="FFFFFF"/>
          </w:tcPr>
          <w:p>
            <w:r>
              <w:rPr>
                <w:color w:val="1A1A2E"/>
                <w:sz w:val="18"/>
              </w:rPr>
              <w:t>Data Storage</w:t>
            </w:r>
          </w:p>
        </w:tc>
        <w:tc>
          <w:tcPr>
            <w:tcW w:type="dxa" w:w="5760"/>
            <w:shd w:val="clear" w:color="auto" w:fill="FFFFFF"/>
          </w:tcPr>
          <w:p>
            <w:r>
              <w:rPr>
                <w:color w:val="1A1A2E"/>
                <w:sz w:val="18"/>
              </w:rPr>
              <w:t>SQLite (local) + Google Sheets (cloud sync)</w:t>
            </w:r>
          </w:p>
        </w:tc>
      </w:tr>
      <w:tr>
        <w:tc>
          <w:tcPr>
            <w:tcW w:type="dxa" w:w="3168"/>
            <w:shd w:val="clear" w:color="auto" w:fill="F0F4FF"/>
          </w:tcPr>
          <w:p>
            <w:r>
              <w:rPr>
                <w:color w:val="1A1A2E"/>
                <w:sz w:val="18"/>
              </w:rPr>
              <w:t>Connectivity</w:t>
            </w:r>
          </w:p>
        </w:tc>
        <w:tc>
          <w:tcPr>
            <w:tcW w:type="dxa" w:w="5760"/>
            <w:shd w:val="clear" w:color="auto" w:fill="F0F4FF"/>
          </w:tcPr>
          <w:p>
            <w:r>
              <w:rPr>
                <w:color w:val="1A1A2E"/>
                <w:sz w:val="18"/>
              </w:rPr>
              <w:t>WiFi 802.11n — ESP32 to Pi5 on local LAN</w:t>
            </w:r>
          </w:p>
        </w:tc>
      </w:tr>
      <w:tr>
        <w:tc>
          <w:tcPr>
            <w:tcW w:type="dxa" w:w="3168"/>
            <w:shd w:val="clear" w:color="auto" w:fill="FFFFFF"/>
          </w:tcPr>
          <w:p>
            <w:r>
              <w:rPr>
                <w:color w:val="1A1A2E"/>
                <w:sz w:val="18"/>
              </w:rPr>
              <w:t>Power (handheld)</w:t>
            </w:r>
          </w:p>
        </w:tc>
        <w:tc>
          <w:tcPr>
            <w:tcW w:type="dxa" w:w="5760"/>
            <w:shd w:val="clear" w:color="auto" w:fill="FFFFFF"/>
          </w:tcPr>
          <w:p>
            <w:r>
              <w:rPr>
                <w:color w:val="1A1A2E"/>
                <w:sz w:val="18"/>
              </w:rPr>
              <w:t>3.7V Li-Po 3000mAh, ~6–8 hour runtime</w:t>
            </w:r>
          </w:p>
        </w:tc>
      </w:tr>
    </w:tbl>
    <w:p>
      <w:pPr>
        <w:spacing w:before="0" w:after="120"/>
      </w:pPr>
    </w:p>
    <w:p>
      <w:pPr>
        <w:spacing w:before="280" w:after="80"/>
        <w:pBdr>
          <w:bottom w:val="single" w:sz="6" w:color="0F3C78"/>
        </w:pBdr>
      </w:pPr>
      <w:r>
        <w:rPr>
          <w:b/>
          <w:color w:val="0F3C78"/>
          <w:sz w:val="28"/>
        </w:rPr>
        <w:t>2  System Overview</w:t>
      </w:r>
    </w:p>
    <w:p>
      <w:pPr>
        <w:spacing w:before="40" w:after="80"/>
      </w:pPr>
      <w:r>
        <w:rPr>
          <w:color w:val="1A1A2E"/>
          <w:sz w:val="20"/>
        </w:rPr>
        <w:t>The system consists of two physical nodes connected over a local WiFi network:</w:t>
      </w:r>
    </w:p>
    <w:p>
      <w:pPr>
        <w:spacing w:before="200" w:after="60"/>
      </w:pPr>
      <w:r>
        <w:rPr>
          <w:b/>
          <w:color w:val="1A1A2E"/>
          <w:sz w:val="22"/>
        </w:rPr>
        <w:t>2.1  Two-Tier Architecture</w:t>
      </w:r>
    </w:p>
    <w:tbl>
      <w:tblPr>
        <w:tblStyle w:val="TableGrid"/>
        <w:tblW w:type="auto" w:w="0"/>
        <w:tblLook w:firstColumn="1" w:firstRow="1" w:lastColumn="0" w:lastRow="0" w:noHBand="0" w:noVBand="1" w:val="04A0"/>
      </w:tblPr>
      <w:tblGrid>
        <w:gridCol w:w="2351"/>
        <w:gridCol w:w="2351"/>
        <w:gridCol w:w="2351"/>
        <w:gridCol w:w="2351"/>
      </w:tblGrid>
      <w:tr>
        <w:tc>
          <w:tcPr>
            <w:tcW w:type="dxa" w:w="2160"/>
            <w:shd w:val="clear" w:color="auto" w:fill="0F3C78"/>
          </w:tcPr>
          <w:p>
            <w:pPr>
              <w:jc w:val="center"/>
            </w:pPr>
            <w:r>
              <w:rPr>
                <w:b/>
                <w:color w:val="FFFFFF"/>
                <w:sz w:val="18"/>
              </w:rPr>
              <w:t>Tier</w:t>
            </w:r>
          </w:p>
        </w:tc>
        <w:tc>
          <w:tcPr>
            <w:tcW w:type="dxa" w:w="2160"/>
            <w:shd w:val="clear" w:color="auto" w:fill="0F3C78"/>
          </w:tcPr>
          <w:p>
            <w:pPr>
              <w:jc w:val="center"/>
            </w:pPr>
            <w:r>
              <w:rPr>
                <w:b/>
                <w:color w:val="FFFFFF"/>
                <w:sz w:val="18"/>
              </w:rPr>
              <w:t>Device</w:t>
            </w:r>
          </w:p>
        </w:tc>
        <w:tc>
          <w:tcPr>
            <w:tcW w:type="dxa" w:w="3600"/>
            <w:shd w:val="clear" w:color="auto" w:fill="0F3C78"/>
          </w:tcPr>
          <w:p>
            <w:pPr>
              <w:jc w:val="center"/>
            </w:pPr>
            <w:r>
              <w:rPr>
                <w:b/>
                <w:color w:val="FFFFFF"/>
                <w:sz w:val="18"/>
              </w:rPr>
              <w:t>Role</w:t>
            </w:r>
          </w:p>
        </w:tc>
        <w:tc>
          <w:tcPr>
            <w:tcW w:type="dxa" w:w="2448"/>
            <w:shd w:val="clear" w:color="auto" w:fill="0F3C78"/>
          </w:tcPr>
          <w:p>
            <w:pPr>
              <w:jc w:val="center"/>
            </w:pPr>
            <w:r>
              <w:rPr>
                <w:b/>
                <w:color w:val="FFFFFF"/>
                <w:sz w:val="18"/>
              </w:rPr>
              <w:t>Processing</w:t>
            </w:r>
          </w:p>
        </w:tc>
      </w:tr>
      <w:tr>
        <w:tc>
          <w:tcPr>
            <w:tcW w:type="dxa" w:w="2160"/>
            <w:shd w:val="clear" w:color="auto" w:fill="F0F4FF"/>
          </w:tcPr>
          <w:p>
            <w:r>
              <w:rPr>
                <w:color w:val="1A1A2E"/>
                <w:sz w:val="18"/>
              </w:rPr>
              <w:t>Tier 1 — Client</w:t>
            </w:r>
          </w:p>
        </w:tc>
        <w:tc>
          <w:tcPr>
            <w:tcW w:type="dxa" w:w="2160"/>
            <w:shd w:val="clear" w:color="auto" w:fill="F0F4FF"/>
          </w:tcPr>
          <w:p>
            <w:r>
              <w:rPr>
                <w:color w:val="1A1A2E"/>
                <w:sz w:val="18"/>
              </w:rPr>
              <w:t>ESP32 Handheld</w:t>
            </w:r>
          </w:p>
        </w:tc>
        <w:tc>
          <w:tcPr>
            <w:tcW w:type="dxa" w:w="3600"/>
            <w:shd w:val="clear" w:color="auto" w:fill="F0F4FF"/>
          </w:tcPr>
          <w:p>
            <w:r>
              <w:rPr>
                <w:color w:val="1A1A2E"/>
                <w:sz w:val="18"/>
              </w:rPr>
              <w:t>Voice capture, display, button input, audio playback</w:t>
            </w:r>
          </w:p>
        </w:tc>
        <w:tc>
          <w:tcPr>
            <w:tcW w:type="dxa" w:w="2448"/>
            <w:shd w:val="clear" w:color="auto" w:fill="F0F4FF"/>
          </w:tcPr>
          <w:p>
            <w:r>
              <w:rPr>
                <w:color w:val="1A1A2E"/>
                <w:sz w:val="18"/>
              </w:rPr>
              <w:t>Thin client — wake word only</w:t>
            </w:r>
          </w:p>
        </w:tc>
      </w:tr>
      <w:tr>
        <w:tc>
          <w:tcPr>
            <w:tcW w:type="dxa" w:w="2160"/>
            <w:shd w:val="clear" w:color="auto" w:fill="FFFFFF"/>
          </w:tcPr>
          <w:p>
            <w:r>
              <w:rPr>
                <w:color w:val="1A1A2E"/>
                <w:sz w:val="18"/>
              </w:rPr>
              <w:t>Tier 2 — Server</w:t>
            </w:r>
          </w:p>
        </w:tc>
        <w:tc>
          <w:tcPr>
            <w:tcW w:type="dxa" w:w="2160"/>
            <w:shd w:val="clear" w:color="auto" w:fill="FFFFFF"/>
          </w:tcPr>
          <w:p>
            <w:r>
              <w:rPr>
                <w:color w:val="1A1A2E"/>
                <w:sz w:val="18"/>
              </w:rPr>
              <w:t>Raspberry Pi 5</w:t>
            </w:r>
          </w:p>
        </w:tc>
        <w:tc>
          <w:tcPr>
            <w:tcW w:type="dxa" w:w="3600"/>
            <w:shd w:val="clear" w:color="auto" w:fill="FFFFFF"/>
          </w:tcPr>
          <w:p>
            <w:r>
              <w:rPr>
                <w:color w:val="1A1A2E"/>
                <w:sz w:val="18"/>
              </w:rPr>
              <w:t>STT, LLM inference, TTS, DB, Sheets sync</w:t>
            </w:r>
          </w:p>
        </w:tc>
        <w:tc>
          <w:tcPr>
            <w:tcW w:type="dxa" w:w="2448"/>
            <w:shd w:val="clear" w:color="auto" w:fill="FFFFFF"/>
          </w:tcPr>
          <w:p>
            <w:r>
              <w:rPr>
                <w:color w:val="1A1A2E"/>
                <w:sz w:val="18"/>
              </w:rPr>
              <w:t>All heavy AI workloads</w:t>
            </w:r>
          </w:p>
        </w:tc>
      </w:tr>
    </w:tbl>
    <w:p>
      <w:pPr>
        <w:spacing w:before="0" w:after="120"/>
      </w:pPr>
    </w:p>
    <w:p>
      <w:pPr>
        <w:spacing w:before="200" w:after="60"/>
      </w:pPr>
      <w:r>
        <w:rPr>
          <w:b/>
          <w:color w:val="1A1A2E"/>
          <w:sz w:val="22"/>
        </w:rPr>
        <w:t>2.2  High-Level Data Flow</w:t>
      </w:r>
    </w:p>
    <w:p>
      <w:pPr>
        <w:spacing w:before="0" w:after="0"/>
        <w:ind w:left="454"/>
        <w:shd w:val="clear" w:color="auto" w:fill="F3F4F6"/>
      </w:pPr>
      <w:r>
        <w:rPr>
          <w:rFonts w:ascii="Courier New" w:hAnsi="Courier New"/>
          <w:color w:val="1E1E1E"/>
          <w:sz w:val="17"/>
        </w:rPr>
        <w:t>[User speaks]</w:t>
      </w:r>
    </w:p>
    <w:p>
      <w:pPr>
        <w:spacing w:before="0" w:after="0"/>
        <w:ind w:left="454"/>
        <w:shd w:val="clear" w:color="auto" w:fill="F3F4F6"/>
      </w:pPr>
      <w:r>
        <w:rPr>
          <w:rFonts w:ascii="Courier New" w:hAnsi="Courier New"/>
          <w:color w:val="1E1E1E"/>
          <w:sz w:val="17"/>
        </w:rPr>
        <w:t xml:space="preserve">     │</w:t>
      </w:r>
    </w:p>
    <w:p>
      <w:pPr>
        <w:spacing w:before="0" w:after="0"/>
        <w:ind w:left="454"/>
        <w:shd w:val="clear" w:color="auto" w:fill="F3F4F6"/>
      </w:pPr>
      <w:r>
        <w:rPr>
          <w:rFonts w:ascii="Courier New" w:hAnsi="Courier New"/>
          <w:color w:val="1E1E1E"/>
          <w:sz w:val="17"/>
        </w:rPr>
        <w:t xml:space="preserve">     ▼</w:t>
      </w:r>
    </w:p>
    <w:p>
      <w:pPr>
        <w:spacing w:before="0" w:after="0"/>
        <w:ind w:left="454"/>
        <w:shd w:val="clear" w:color="auto" w:fill="F3F4F6"/>
      </w:pPr>
      <w:r>
        <w:rPr>
          <w:rFonts w:ascii="Courier New" w:hAnsi="Courier New"/>
          <w:color w:val="1E1E1E"/>
          <w:sz w:val="17"/>
        </w:rPr>
        <w:t>[ESP32] Wake word detected (Porcupine, on-device)</w:t>
      </w:r>
    </w:p>
    <w:p>
      <w:pPr>
        <w:spacing w:before="0" w:after="0"/>
        <w:ind w:left="454"/>
        <w:shd w:val="clear" w:color="auto" w:fill="F3F4F6"/>
      </w:pPr>
      <w:r>
        <w:rPr>
          <w:rFonts w:ascii="Courier New" w:hAnsi="Courier New"/>
          <w:color w:val="1E1E1E"/>
          <w:sz w:val="17"/>
        </w:rPr>
        <w:t xml:space="preserve">     │  Hold MIC button (PTT mode)</w:t>
      </w:r>
    </w:p>
    <w:p>
      <w:pPr>
        <w:spacing w:before="0" w:after="0"/>
        <w:ind w:left="454"/>
        <w:shd w:val="clear" w:color="auto" w:fill="F3F4F6"/>
      </w:pPr>
      <w:r>
        <w:rPr>
          <w:rFonts w:ascii="Courier New" w:hAnsi="Courier New"/>
          <w:color w:val="1E1E1E"/>
          <w:sz w:val="17"/>
        </w:rPr>
        <w:t xml:space="preserve">     │</w:t>
      </w:r>
    </w:p>
    <w:p>
      <w:pPr>
        <w:spacing w:before="0" w:after="0"/>
        <w:ind w:left="454"/>
        <w:shd w:val="clear" w:color="auto" w:fill="F3F4F6"/>
      </w:pPr>
      <w:r>
        <w:rPr>
          <w:rFonts w:ascii="Courier New" w:hAnsi="Courier New"/>
          <w:color w:val="1E1E1E"/>
          <w:sz w:val="17"/>
        </w:rPr>
        <w:t xml:space="preserve">     ▼ WebSocket — PCM audio stream (16kHz)</w:t>
      </w:r>
    </w:p>
    <w:p>
      <w:pPr>
        <w:spacing w:before="0" w:after="0"/>
        <w:ind w:left="454"/>
        <w:shd w:val="clear" w:color="auto" w:fill="F3F4F6"/>
      </w:pPr>
      <w:r>
        <w:rPr>
          <w:rFonts w:ascii="Courier New" w:hAnsi="Courier New"/>
          <w:color w:val="1E1E1E"/>
          <w:sz w:val="17"/>
        </w:rPr>
        <w:t>[Pi 5 FastAPI Server]</w:t>
      </w:r>
    </w:p>
    <w:p>
      <w:pPr>
        <w:spacing w:before="0" w:after="0"/>
        <w:ind w:left="454"/>
        <w:shd w:val="clear" w:color="auto" w:fill="F3F4F6"/>
      </w:pPr>
      <w:r>
        <w:rPr>
          <w:rFonts w:ascii="Courier New" w:hAnsi="Courier New"/>
          <w:color w:val="1E1E1E"/>
          <w:sz w:val="17"/>
        </w:rPr>
        <w:t xml:space="preserve">     │</w:t>
      </w:r>
    </w:p>
    <w:p>
      <w:pPr>
        <w:spacing w:before="0" w:after="0"/>
        <w:ind w:left="454"/>
        <w:shd w:val="clear" w:color="auto" w:fill="F3F4F6"/>
      </w:pPr>
      <w:r>
        <w:rPr>
          <w:rFonts w:ascii="Courier New" w:hAnsi="Courier New"/>
          <w:color w:val="1E1E1E"/>
          <w:sz w:val="17"/>
        </w:rPr>
        <w:t xml:space="preserve">     ├─► [faster-whisper]  →  transcript text</w:t>
      </w:r>
    </w:p>
    <w:p>
      <w:pPr>
        <w:spacing w:before="0" w:after="0"/>
        <w:ind w:left="454"/>
        <w:shd w:val="clear" w:color="auto" w:fill="F3F4F6"/>
      </w:pPr>
      <w:r>
        <w:rPr>
          <w:rFonts w:ascii="Courier New" w:hAnsi="Courier New"/>
          <w:color w:val="1E1E1E"/>
          <w:sz w:val="17"/>
        </w:rPr>
        <w:t xml:space="preserve">     │</w:t>
      </w:r>
    </w:p>
    <w:p>
      <w:pPr>
        <w:spacing w:before="0" w:after="0"/>
        <w:ind w:left="454"/>
        <w:shd w:val="clear" w:color="auto" w:fill="F3F4F6"/>
      </w:pPr>
      <w:r>
        <w:rPr>
          <w:rFonts w:ascii="Courier New" w:hAnsi="Courier New"/>
          <w:color w:val="1E1E1E"/>
          <w:sz w:val="17"/>
        </w:rPr>
        <w:t xml:space="preserve">     ├─► [Ollama phi3:mini]  →  intent + entities JSON</w:t>
      </w:r>
    </w:p>
    <w:p>
      <w:pPr>
        <w:spacing w:before="0" w:after="0"/>
        <w:ind w:left="454"/>
        <w:shd w:val="clear" w:color="auto" w:fill="F3F4F6"/>
      </w:pPr>
      <w:r>
        <w:rPr>
          <w:rFonts w:ascii="Courier New" w:hAnsi="Courier New"/>
          <w:color w:val="1E1E1E"/>
          <w:sz w:val="17"/>
        </w:rPr>
        <w:t xml:space="preserve">     │         │</w:t>
      </w:r>
    </w:p>
    <w:p>
      <w:pPr>
        <w:spacing w:before="0" w:after="0"/>
        <w:ind w:left="454"/>
        <w:shd w:val="clear" w:color="auto" w:fill="F3F4F6"/>
      </w:pPr>
      <w:r>
        <w:rPr>
          <w:rFonts w:ascii="Courier New" w:hAnsi="Courier New"/>
          <w:color w:val="1E1E1E"/>
          <w:sz w:val="17"/>
        </w:rPr>
        <w:t xml:space="preserve">     │    SCHEDULE_MEETING | ADD_TASK | QUERY | DELETE |</w:t>
      </w:r>
    </w:p>
    <w:p>
      <w:pPr>
        <w:spacing w:before="0" w:after="0"/>
        <w:ind w:left="454"/>
        <w:shd w:val="clear" w:color="auto" w:fill="F3F4F6"/>
      </w:pPr>
      <w:r>
        <w:rPr>
          <w:rFonts w:ascii="Courier New" w:hAnsi="Courier New"/>
          <w:color w:val="1E1E1E"/>
          <w:sz w:val="17"/>
        </w:rPr>
        <w:t xml:space="preserve">     │    NEW_SHEET | POMODORO | REMINDER | SWITCH_SHEET</w:t>
      </w:r>
    </w:p>
    <w:p>
      <w:pPr>
        <w:spacing w:before="0" w:after="0"/>
        <w:ind w:left="454"/>
        <w:shd w:val="clear" w:color="auto" w:fill="F3F4F6"/>
      </w:pPr>
      <w:r>
        <w:rPr>
          <w:rFonts w:ascii="Courier New" w:hAnsi="Courier New"/>
          <w:color w:val="1E1E1E"/>
          <w:sz w:val="17"/>
        </w:rPr>
        <w:t xml:space="preserve">     │</w:t>
      </w:r>
    </w:p>
    <w:p>
      <w:pPr>
        <w:spacing w:before="0" w:after="0"/>
        <w:ind w:left="454"/>
        <w:shd w:val="clear" w:color="auto" w:fill="F3F4F6"/>
      </w:pPr>
      <w:r>
        <w:rPr>
          <w:rFonts w:ascii="Courier New" w:hAnsi="Courier New"/>
          <w:color w:val="1E1E1E"/>
          <w:sz w:val="17"/>
        </w:rPr>
        <w:t xml:space="preserve">     ├─► [Action Executor]  →  SQLite write  →  Google Sheets sync</w:t>
      </w:r>
    </w:p>
    <w:p>
      <w:pPr>
        <w:spacing w:before="0" w:after="0"/>
        <w:ind w:left="454"/>
        <w:shd w:val="clear" w:color="auto" w:fill="F3F4F6"/>
      </w:pPr>
      <w:r>
        <w:rPr>
          <w:rFonts w:ascii="Courier New" w:hAnsi="Courier New"/>
          <w:color w:val="1E1E1E"/>
          <w:sz w:val="17"/>
        </w:rPr>
        <w:t xml:space="preserve">     │</w:t>
      </w:r>
    </w:p>
    <w:p>
      <w:pPr>
        <w:spacing w:before="0" w:after="0"/>
        <w:ind w:left="454"/>
        <w:shd w:val="clear" w:color="auto" w:fill="F3F4F6"/>
      </w:pPr>
      <w:r>
        <w:rPr>
          <w:rFonts w:ascii="Courier New" w:hAnsi="Courier New"/>
          <w:color w:val="1E1E1E"/>
          <w:sz w:val="17"/>
        </w:rPr>
        <w:t xml:space="preserve">     ├─► [Response Generator / Ollama]  →  natural language reply</w:t>
      </w:r>
    </w:p>
    <w:p>
      <w:pPr>
        <w:spacing w:before="0" w:after="0"/>
        <w:ind w:left="454"/>
        <w:shd w:val="clear" w:color="auto" w:fill="F3F4F6"/>
      </w:pPr>
      <w:r>
        <w:rPr>
          <w:rFonts w:ascii="Courier New" w:hAnsi="Courier New"/>
          <w:color w:val="1E1E1E"/>
          <w:sz w:val="17"/>
        </w:rPr>
        <w:t xml:space="preserve">     │</w:t>
      </w:r>
    </w:p>
    <w:p>
      <w:pPr>
        <w:spacing w:before="0" w:after="0"/>
        <w:ind w:left="454"/>
        <w:shd w:val="clear" w:color="auto" w:fill="F3F4F6"/>
      </w:pPr>
      <w:r>
        <w:rPr>
          <w:rFonts w:ascii="Courier New" w:hAnsi="Courier New"/>
          <w:color w:val="1E1E1E"/>
          <w:sz w:val="17"/>
        </w:rPr>
        <w:t xml:space="preserve">     └─► [Piper TTS]  →  WAV audio</w:t>
      </w:r>
    </w:p>
    <w:p>
      <w:pPr>
        <w:spacing w:before="0" w:after="0"/>
        <w:ind w:left="454"/>
        <w:shd w:val="clear" w:color="auto" w:fill="F3F4F6"/>
      </w:pPr>
      <w:r>
        <w:rPr>
          <w:rFonts w:ascii="Courier New" w:hAnsi="Courier New"/>
          <w:color w:val="1E1E1E"/>
          <w:sz w:val="17"/>
        </w:rPr>
        <w:t xml:space="preserve">             │</w:t>
      </w:r>
    </w:p>
    <w:p>
      <w:pPr>
        <w:spacing w:before="0" w:after="0"/>
        <w:ind w:left="454"/>
        <w:shd w:val="clear" w:color="auto" w:fill="F3F4F6"/>
      </w:pPr>
      <w:r>
        <w:rPr>
          <w:rFonts w:ascii="Courier New" w:hAnsi="Courier New"/>
          <w:color w:val="1E1E1E"/>
          <w:sz w:val="17"/>
        </w:rPr>
        <w:t xml:space="preserve">             ▼ WebSocket — WAV + JSON display payload</w:t>
      </w:r>
    </w:p>
    <w:p>
      <w:pPr>
        <w:spacing w:before="0" w:after="0"/>
        <w:ind w:left="454"/>
        <w:shd w:val="clear" w:color="auto" w:fill="F3F4F6"/>
      </w:pPr>
      <w:r>
        <w:rPr>
          <w:rFonts w:ascii="Courier New" w:hAnsi="Courier New"/>
          <w:color w:val="1E1E1E"/>
          <w:sz w:val="17"/>
        </w:rPr>
        <w:t>[ESP32]  plays audio + updates screen</w:t>
      </w:r>
    </w:p>
    <w:p>
      <w:pPr>
        <w:spacing w:before="0" w:after="80"/>
      </w:pPr>
    </w:p>
    <w:p>
      <w:pPr>
        <w:spacing w:before="80" w:after="120"/>
        <w:ind w:left="283" w:right="283"/>
        <w:shd w:val="clear" w:color="auto" w:fill="E8F0FE"/>
      </w:pPr>
      <w:r>
        <w:rPr>
          <w:i/>
          <w:color w:val="0F3C78"/>
          <w:sz w:val="19"/>
        </w:rPr>
        <w:t xml:space="preserve">  ℹ  All processing is local. Internet is only needed for Google Sheets sync. When WiFi/Pi5 is unreachable, all data is queued to the MicroSD card and auto-synced when connection is restored. Manual sync is also available via long-press OK or voice command "sync my data".</w:t>
      </w:r>
    </w:p>
    <w:p>
      <w:pPr>
        <w:spacing w:before="280" w:after="80"/>
        <w:pBdr>
          <w:bottom w:val="single" w:sz="6" w:color="0F3C78"/>
        </w:pBdr>
      </w:pPr>
      <w:r>
        <w:rPr>
          <w:b/>
          <w:color w:val="0F3C78"/>
          <w:sz w:val="28"/>
        </w:rPr>
        <w:t>3  Hardware Architecture</w:t>
      </w:r>
    </w:p>
    <w:p>
      <w:pPr>
        <w:spacing w:before="200" w:after="60"/>
      </w:pPr>
      <w:r>
        <w:rPr>
          <w:b/>
          <w:color w:val="1A1A2E"/>
          <w:sz w:val="22"/>
        </w:rPr>
        <w:t>3.1  ESP32 Handheld Device — Component Roles</w:t>
      </w:r>
    </w:p>
    <w:tbl>
      <w:tblPr>
        <w:tblStyle w:val="TableGrid"/>
        <w:tblW w:type="auto" w:w="0"/>
        <w:tblLook w:firstColumn="1" w:firstRow="1" w:lastColumn="0" w:lastRow="0" w:noHBand="0" w:noVBand="1" w:val="04A0"/>
      </w:tblPr>
      <w:tblGrid>
        <w:gridCol w:w="2351"/>
        <w:gridCol w:w="2351"/>
        <w:gridCol w:w="2351"/>
        <w:gridCol w:w="2351"/>
      </w:tblGrid>
      <w:tr>
        <w:tc>
          <w:tcPr>
            <w:tcW w:type="dxa" w:w="2016"/>
            <w:shd w:val="clear" w:color="auto" w:fill="0F3C78"/>
          </w:tcPr>
          <w:p>
            <w:pPr>
              <w:jc w:val="center"/>
            </w:pPr>
            <w:r>
              <w:rPr>
                <w:b/>
                <w:color w:val="FFFFFF"/>
                <w:sz w:val="18"/>
              </w:rPr>
              <w:t>Component</w:t>
            </w:r>
          </w:p>
        </w:tc>
        <w:tc>
          <w:tcPr>
            <w:tcW w:type="dxa" w:w="2880"/>
            <w:shd w:val="clear" w:color="auto" w:fill="0F3C78"/>
          </w:tcPr>
          <w:p>
            <w:pPr>
              <w:jc w:val="center"/>
            </w:pPr>
            <w:r>
              <w:rPr>
                <w:b/>
                <w:color w:val="FFFFFF"/>
                <w:sz w:val="18"/>
              </w:rPr>
              <w:t>Model</w:t>
            </w:r>
          </w:p>
        </w:tc>
        <w:tc>
          <w:tcPr>
            <w:tcW w:type="dxa" w:w="1728"/>
            <w:shd w:val="clear" w:color="auto" w:fill="0F3C78"/>
          </w:tcPr>
          <w:p>
            <w:pPr>
              <w:jc w:val="center"/>
            </w:pPr>
            <w:r>
              <w:rPr>
                <w:b/>
                <w:color w:val="FFFFFF"/>
                <w:sz w:val="18"/>
              </w:rPr>
              <w:t>Interface</w:t>
            </w:r>
          </w:p>
        </w:tc>
        <w:tc>
          <w:tcPr>
            <w:tcW w:type="dxa" w:w="3744"/>
            <w:shd w:val="clear" w:color="auto" w:fill="0F3C78"/>
          </w:tcPr>
          <w:p>
            <w:pPr>
              <w:jc w:val="center"/>
            </w:pPr>
            <w:r>
              <w:rPr>
                <w:b/>
                <w:color w:val="FFFFFF"/>
                <w:sz w:val="18"/>
              </w:rPr>
              <w:t>Role</w:t>
            </w:r>
          </w:p>
        </w:tc>
      </w:tr>
      <w:tr>
        <w:tc>
          <w:tcPr>
            <w:tcW w:type="dxa" w:w="2016"/>
            <w:shd w:val="clear" w:color="auto" w:fill="F0F4FF"/>
          </w:tcPr>
          <w:p>
            <w:r>
              <w:rPr>
                <w:color w:val="1A1A2E"/>
                <w:sz w:val="18"/>
              </w:rPr>
              <w:t>Microcontroller</w:t>
            </w:r>
          </w:p>
        </w:tc>
        <w:tc>
          <w:tcPr>
            <w:tcW w:type="dxa" w:w="2880"/>
            <w:shd w:val="clear" w:color="auto" w:fill="F0F4FF"/>
          </w:tcPr>
          <w:p>
            <w:r>
              <w:rPr>
                <w:color w:val="1A1A2E"/>
                <w:sz w:val="18"/>
              </w:rPr>
              <w:t>ESP32-WROOM-32 DevKit v1</w:t>
            </w:r>
          </w:p>
        </w:tc>
        <w:tc>
          <w:tcPr>
            <w:tcW w:type="dxa" w:w="1728"/>
            <w:shd w:val="clear" w:color="auto" w:fill="F0F4FF"/>
          </w:tcPr>
          <w:p>
            <w:r>
              <w:rPr>
                <w:color w:val="1A1A2E"/>
                <w:sz w:val="18"/>
              </w:rPr>
              <w:t>— (main board)</w:t>
            </w:r>
          </w:p>
        </w:tc>
        <w:tc>
          <w:tcPr>
            <w:tcW w:type="dxa" w:w="3744"/>
            <w:shd w:val="clear" w:color="auto" w:fill="F0F4FF"/>
          </w:tcPr>
          <w:p>
            <w:r>
              <w:rPr>
                <w:color w:val="1A1A2E"/>
                <w:sz w:val="18"/>
              </w:rPr>
              <w:t>Central processor, WiFi, I2S, SPI</w:t>
            </w:r>
          </w:p>
        </w:tc>
      </w:tr>
      <w:tr>
        <w:tc>
          <w:tcPr>
            <w:tcW w:type="dxa" w:w="2016"/>
            <w:shd w:val="clear" w:color="auto" w:fill="FFFFFF"/>
          </w:tcPr>
          <w:p>
            <w:r>
              <w:rPr>
                <w:color w:val="1A1A2E"/>
                <w:sz w:val="18"/>
              </w:rPr>
              <w:t>Display</w:t>
            </w:r>
          </w:p>
        </w:tc>
        <w:tc>
          <w:tcPr>
            <w:tcW w:type="dxa" w:w="2880"/>
            <w:shd w:val="clear" w:color="auto" w:fill="FFFFFF"/>
          </w:tcPr>
          <w:p>
            <w:r>
              <w:rPr>
                <w:color w:val="1A1A2E"/>
                <w:sz w:val="18"/>
              </w:rPr>
              <w:t>MPI3501 3.5" ILI9486 480×320</w:t>
            </w:r>
          </w:p>
        </w:tc>
        <w:tc>
          <w:tcPr>
            <w:tcW w:type="dxa" w:w="1728"/>
            <w:shd w:val="clear" w:color="auto" w:fill="FFFFFF"/>
          </w:tcPr>
          <w:p>
            <w:r>
              <w:rPr>
                <w:color w:val="1A1A2E"/>
                <w:sz w:val="18"/>
              </w:rPr>
              <w:t>SPI</w:t>
            </w:r>
          </w:p>
        </w:tc>
        <w:tc>
          <w:tcPr>
            <w:tcW w:type="dxa" w:w="3744"/>
            <w:shd w:val="clear" w:color="auto" w:fill="FFFFFF"/>
          </w:tcPr>
          <w:p>
            <w:r>
              <w:rPr>
                <w:color w:val="1A1A2E"/>
                <w:sz w:val="18"/>
              </w:rPr>
              <w:t>User interface, face animation, menus</w:t>
            </w:r>
          </w:p>
        </w:tc>
      </w:tr>
      <w:tr>
        <w:tc>
          <w:tcPr>
            <w:tcW w:type="dxa" w:w="2016"/>
            <w:shd w:val="clear" w:color="auto" w:fill="F0F4FF"/>
          </w:tcPr>
          <w:p>
            <w:r>
              <w:rPr>
                <w:color w:val="1A1A2E"/>
                <w:sz w:val="18"/>
              </w:rPr>
              <w:t>Microphone</w:t>
            </w:r>
          </w:p>
        </w:tc>
        <w:tc>
          <w:tcPr>
            <w:tcW w:type="dxa" w:w="2880"/>
            <w:shd w:val="clear" w:color="auto" w:fill="F0F4FF"/>
          </w:tcPr>
          <w:p>
            <w:r>
              <w:rPr>
                <w:color w:val="1A1A2E"/>
                <w:sz w:val="18"/>
              </w:rPr>
              <w:t>INMP441 MEMS I2S</w:t>
            </w:r>
          </w:p>
        </w:tc>
        <w:tc>
          <w:tcPr>
            <w:tcW w:type="dxa" w:w="1728"/>
            <w:shd w:val="clear" w:color="auto" w:fill="F0F4FF"/>
          </w:tcPr>
          <w:p>
            <w:r>
              <w:rPr>
                <w:color w:val="1A1A2E"/>
                <w:sz w:val="18"/>
              </w:rPr>
              <w:t>I2S (port 0)</w:t>
            </w:r>
          </w:p>
        </w:tc>
        <w:tc>
          <w:tcPr>
            <w:tcW w:type="dxa" w:w="3744"/>
            <w:shd w:val="clear" w:color="auto" w:fill="F0F4FF"/>
          </w:tcPr>
          <w:p>
            <w:r>
              <w:rPr>
                <w:color w:val="1A1A2E"/>
                <w:sz w:val="18"/>
              </w:rPr>
              <w:t>Capture voice audio at 16kHz</w:t>
            </w:r>
          </w:p>
        </w:tc>
      </w:tr>
      <w:tr>
        <w:tc>
          <w:tcPr>
            <w:tcW w:type="dxa" w:w="2016"/>
            <w:shd w:val="clear" w:color="auto" w:fill="FFFFFF"/>
          </w:tcPr>
          <w:p>
            <w:r>
              <w:rPr>
                <w:color w:val="1A1A2E"/>
                <w:sz w:val="18"/>
              </w:rPr>
              <w:t>Speaker Amp</w:t>
            </w:r>
          </w:p>
        </w:tc>
        <w:tc>
          <w:tcPr>
            <w:tcW w:type="dxa" w:w="2880"/>
            <w:shd w:val="clear" w:color="auto" w:fill="FFFFFF"/>
          </w:tcPr>
          <w:p>
            <w:r>
              <w:rPr>
                <w:color w:val="1A1A2E"/>
                <w:sz w:val="18"/>
              </w:rPr>
              <w:t>MAX98357A Class-D 3W</w:t>
            </w:r>
          </w:p>
        </w:tc>
        <w:tc>
          <w:tcPr>
            <w:tcW w:type="dxa" w:w="1728"/>
            <w:shd w:val="clear" w:color="auto" w:fill="FFFFFF"/>
          </w:tcPr>
          <w:p>
            <w:r>
              <w:rPr>
                <w:color w:val="1A1A2E"/>
                <w:sz w:val="18"/>
              </w:rPr>
              <w:t>I2S (port 1)</w:t>
            </w:r>
          </w:p>
        </w:tc>
        <w:tc>
          <w:tcPr>
            <w:tcW w:type="dxa" w:w="3744"/>
            <w:shd w:val="clear" w:color="auto" w:fill="FFFFFF"/>
          </w:tcPr>
          <w:p>
            <w:r>
              <w:rPr>
                <w:color w:val="1A1A2E"/>
                <w:sz w:val="18"/>
              </w:rPr>
              <w:t>Drive 8Ω speaker for TTS playback</w:t>
            </w:r>
          </w:p>
        </w:tc>
      </w:tr>
      <w:tr>
        <w:tc>
          <w:tcPr>
            <w:tcW w:type="dxa" w:w="2016"/>
            <w:shd w:val="clear" w:color="auto" w:fill="F0F4FF"/>
          </w:tcPr>
          <w:p>
            <w:r>
              <w:rPr>
                <w:color w:val="1A1A2E"/>
                <w:sz w:val="18"/>
              </w:rPr>
              <w:t>Speaker</w:t>
            </w:r>
          </w:p>
        </w:tc>
        <w:tc>
          <w:tcPr>
            <w:tcW w:type="dxa" w:w="2880"/>
            <w:shd w:val="clear" w:color="auto" w:fill="F0F4FF"/>
          </w:tcPr>
          <w:p>
            <w:r>
              <w:rPr>
                <w:color w:val="1A1A2E"/>
                <w:sz w:val="18"/>
              </w:rPr>
              <w:t>40mm 8Ω 3W</w:t>
            </w:r>
          </w:p>
        </w:tc>
        <w:tc>
          <w:tcPr>
            <w:tcW w:type="dxa" w:w="1728"/>
            <w:shd w:val="clear" w:color="auto" w:fill="F0F4FF"/>
          </w:tcPr>
          <w:p>
            <w:r>
              <w:rPr>
                <w:color w:val="1A1A2E"/>
                <w:sz w:val="18"/>
              </w:rPr>
              <w:t>Analog out</w:t>
            </w:r>
          </w:p>
        </w:tc>
        <w:tc>
          <w:tcPr>
            <w:tcW w:type="dxa" w:w="3744"/>
            <w:shd w:val="clear" w:color="auto" w:fill="F0F4FF"/>
          </w:tcPr>
          <w:p>
            <w:r>
              <w:rPr>
                <w:color w:val="1A1A2E"/>
                <w:sz w:val="18"/>
              </w:rPr>
              <w:t>Audio output</w:t>
            </w:r>
          </w:p>
        </w:tc>
      </w:tr>
      <w:tr>
        <w:tc>
          <w:tcPr>
            <w:tcW w:type="dxa" w:w="2016"/>
            <w:shd w:val="clear" w:color="auto" w:fill="FFFFFF"/>
          </w:tcPr>
          <w:p>
            <w:r>
              <w:rPr>
                <w:color w:val="1A1A2E"/>
                <w:sz w:val="18"/>
              </w:rPr>
              <w:t>Buttons ×5</w:t>
            </w:r>
          </w:p>
        </w:tc>
        <w:tc>
          <w:tcPr>
            <w:tcW w:type="dxa" w:w="2880"/>
            <w:shd w:val="clear" w:color="auto" w:fill="FFFFFF"/>
          </w:tcPr>
          <w:p>
            <w:r>
              <w:rPr>
                <w:color w:val="1A1A2E"/>
                <w:sz w:val="18"/>
              </w:rPr>
              <w:t>12×12mm tactile momentary</w:t>
            </w:r>
          </w:p>
        </w:tc>
        <w:tc>
          <w:tcPr>
            <w:tcW w:type="dxa" w:w="1728"/>
            <w:shd w:val="clear" w:color="auto" w:fill="FFFFFF"/>
          </w:tcPr>
          <w:p>
            <w:r>
              <w:rPr>
                <w:color w:val="1A1A2E"/>
                <w:sz w:val="18"/>
              </w:rPr>
              <w:t>GPIO (digital in)</w:t>
            </w:r>
          </w:p>
        </w:tc>
        <w:tc>
          <w:tcPr>
            <w:tcW w:type="dxa" w:w="3744"/>
            <w:shd w:val="clear" w:color="auto" w:fill="FFFFFF"/>
          </w:tcPr>
          <w:p>
            <w:r>
              <w:rPr>
                <w:color w:val="1A1A2E"/>
                <w:sz w:val="18"/>
              </w:rPr>
              <w:t>BACK / UP / DOWN / OK / MIC-PTT</w:t>
            </w:r>
          </w:p>
        </w:tc>
      </w:tr>
      <w:tr>
        <w:tc>
          <w:tcPr>
            <w:tcW w:type="dxa" w:w="2016"/>
            <w:shd w:val="clear" w:color="auto" w:fill="F0F4FF"/>
          </w:tcPr>
          <w:p>
            <w:r>
              <w:rPr>
                <w:color w:val="1A1A2E"/>
                <w:sz w:val="18"/>
              </w:rPr>
              <w:t>Battery</w:t>
            </w:r>
          </w:p>
        </w:tc>
        <w:tc>
          <w:tcPr>
            <w:tcW w:type="dxa" w:w="2880"/>
            <w:shd w:val="clear" w:color="auto" w:fill="F0F4FF"/>
          </w:tcPr>
          <w:p>
            <w:r>
              <w:rPr>
                <w:color w:val="1A1A2E"/>
                <w:sz w:val="18"/>
              </w:rPr>
              <w:t>3.7V Li-Po 3000mAh</w:t>
            </w:r>
          </w:p>
        </w:tc>
        <w:tc>
          <w:tcPr>
            <w:tcW w:type="dxa" w:w="1728"/>
            <w:shd w:val="clear" w:color="auto" w:fill="F0F4FF"/>
          </w:tcPr>
          <w:p>
            <w:r>
              <w:rPr>
                <w:color w:val="1A1A2E"/>
                <w:sz w:val="18"/>
              </w:rPr>
              <w:t>Power rail</w:t>
            </w:r>
          </w:p>
        </w:tc>
        <w:tc>
          <w:tcPr>
            <w:tcW w:type="dxa" w:w="3744"/>
            <w:shd w:val="clear" w:color="auto" w:fill="F0F4FF"/>
          </w:tcPr>
          <w:p>
            <w:r>
              <w:rPr>
                <w:color w:val="1A1A2E"/>
                <w:sz w:val="18"/>
              </w:rPr>
              <w:t>6–8 hour runtime</w:t>
            </w:r>
          </w:p>
        </w:tc>
      </w:tr>
      <w:tr>
        <w:tc>
          <w:tcPr>
            <w:tcW w:type="dxa" w:w="2016"/>
            <w:shd w:val="clear" w:color="auto" w:fill="FFFFFF"/>
          </w:tcPr>
          <w:p>
            <w:r>
              <w:rPr>
                <w:color w:val="1A1A2E"/>
                <w:sz w:val="18"/>
              </w:rPr>
              <w:t>Charge module</w:t>
            </w:r>
          </w:p>
        </w:tc>
        <w:tc>
          <w:tcPr>
            <w:tcW w:type="dxa" w:w="2880"/>
            <w:shd w:val="clear" w:color="auto" w:fill="FFFFFF"/>
          </w:tcPr>
          <w:p>
            <w:r>
              <w:rPr>
                <w:color w:val="1A1A2E"/>
                <w:sz w:val="18"/>
              </w:rPr>
              <w:t>TP4056 USB-C + MT3608 5V boost</w:t>
            </w:r>
          </w:p>
        </w:tc>
        <w:tc>
          <w:tcPr>
            <w:tcW w:type="dxa" w:w="1728"/>
            <w:shd w:val="clear" w:color="auto" w:fill="FFFFFF"/>
          </w:tcPr>
          <w:p>
            <w:r>
              <w:rPr>
                <w:color w:val="1A1A2E"/>
                <w:sz w:val="18"/>
              </w:rPr>
              <w:t>Power rail</w:t>
            </w:r>
          </w:p>
        </w:tc>
        <w:tc>
          <w:tcPr>
            <w:tcW w:type="dxa" w:w="3744"/>
            <w:shd w:val="clear" w:color="auto" w:fill="FFFFFF"/>
          </w:tcPr>
          <w:p>
            <w:r>
              <w:rPr>
                <w:color w:val="1A1A2E"/>
                <w:sz w:val="18"/>
              </w:rPr>
              <w:t>Charging + 5V regulation</w:t>
            </w:r>
          </w:p>
        </w:tc>
      </w:tr>
      <w:tr>
        <w:tc>
          <w:tcPr>
            <w:tcW w:type="dxa" w:w="2016"/>
            <w:shd w:val="clear" w:color="auto" w:fill="F0F4FF"/>
          </w:tcPr>
          <w:p>
            <w:r>
              <w:rPr>
                <w:color w:val="1A1A2E"/>
                <w:sz w:val="18"/>
              </w:rPr>
              <w:t>Power switch</w:t>
            </w:r>
          </w:p>
        </w:tc>
        <w:tc>
          <w:tcPr>
            <w:tcW w:type="dxa" w:w="2880"/>
            <w:shd w:val="clear" w:color="auto" w:fill="F0F4FF"/>
          </w:tcPr>
          <w:p>
            <w:r>
              <w:rPr>
                <w:color w:val="1A1A2E"/>
                <w:sz w:val="18"/>
              </w:rPr>
              <w:t>SPDT slide</w:t>
            </w:r>
          </w:p>
        </w:tc>
        <w:tc>
          <w:tcPr>
            <w:tcW w:type="dxa" w:w="1728"/>
            <w:shd w:val="clear" w:color="auto" w:fill="F0F4FF"/>
          </w:tcPr>
          <w:p>
            <w:r>
              <w:rPr>
                <w:color w:val="1A1A2E"/>
                <w:sz w:val="18"/>
              </w:rPr>
              <w:t>Power rail</w:t>
            </w:r>
          </w:p>
        </w:tc>
        <w:tc>
          <w:tcPr>
            <w:tcW w:type="dxa" w:w="3744"/>
            <w:shd w:val="clear" w:color="auto" w:fill="F0F4FF"/>
          </w:tcPr>
          <w:p>
            <w:r>
              <w:rPr>
                <w:color w:val="1A1A2E"/>
                <w:sz w:val="18"/>
              </w:rPr>
              <w:t>Hard on/off</w:t>
            </w:r>
          </w:p>
        </w:tc>
      </w:tr>
      <w:tr>
        <w:tc>
          <w:tcPr>
            <w:tcW w:type="dxa" w:w="2016"/>
            <w:shd w:val="clear" w:color="auto" w:fill="FFFFFF"/>
          </w:tcPr>
          <w:p>
            <w:r>
              <w:rPr>
                <w:color w:val="1A1A2E"/>
                <w:sz w:val="18"/>
              </w:rPr>
              <w:t>LED indicators</w:t>
            </w:r>
          </w:p>
        </w:tc>
        <w:tc>
          <w:tcPr>
            <w:tcW w:type="dxa" w:w="2880"/>
            <w:shd w:val="clear" w:color="auto" w:fill="FFFFFF"/>
          </w:tcPr>
          <w:p>
            <w:r>
              <w:rPr>
                <w:color w:val="1A1A2E"/>
                <w:sz w:val="18"/>
              </w:rPr>
              <w:t>3mm LED ×2 (green + blue)</w:t>
            </w:r>
          </w:p>
        </w:tc>
        <w:tc>
          <w:tcPr>
            <w:tcW w:type="dxa" w:w="1728"/>
            <w:shd w:val="clear" w:color="auto" w:fill="FFFFFF"/>
          </w:tcPr>
          <w:p>
            <w:r>
              <w:rPr>
                <w:color w:val="1A1A2E"/>
                <w:sz w:val="18"/>
              </w:rPr>
              <w:t>GPIO</w:t>
            </w:r>
          </w:p>
        </w:tc>
        <w:tc>
          <w:tcPr>
            <w:tcW w:type="dxa" w:w="3744"/>
            <w:shd w:val="clear" w:color="auto" w:fill="FFFFFF"/>
          </w:tcPr>
          <w:p>
            <w:r>
              <w:rPr>
                <w:color w:val="1A1A2E"/>
                <w:sz w:val="18"/>
              </w:rPr>
              <w:t>Charging status / power on</w:t>
            </w:r>
          </w:p>
        </w:tc>
      </w:tr>
      <w:tr>
        <w:tc>
          <w:tcPr>
            <w:tcW w:type="dxa" w:w="2016"/>
            <w:shd w:val="clear" w:color="auto" w:fill="F0F4FF"/>
          </w:tcPr>
          <w:p>
            <w:r>
              <w:rPr>
                <w:color w:val="1A1A2E"/>
                <w:sz w:val="18"/>
              </w:rPr>
              <w:t>Capacitors</w:t>
            </w:r>
          </w:p>
        </w:tc>
        <w:tc>
          <w:tcPr>
            <w:tcW w:type="dxa" w:w="2880"/>
            <w:shd w:val="clear" w:color="auto" w:fill="F0F4FF"/>
          </w:tcPr>
          <w:p>
            <w:r>
              <w:rPr>
                <w:color w:val="1A1A2E"/>
                <w:sz w:val="18"/>
              </w:rPr>
              <w:t>100µF + 10µF electrolytic</w:t>
            </w:r>
          </w:p>
        </w:tc>
        <w:tc>
          <w:tcPr>
            <w:tcW w:type="dxa" w:w="1728"/>
            <w:shd w:val="clear" w:color="auto" w:fill="F0F4FF"/>
          </w:tcPr>
          <w:p>
            <w:r>
              <w:rPr>
                <w:color w:val="1A1A2E"/>
                <w:sz w:val="18"/>
              </w:rPr>
              <w:t>Power rail</w:t>
            </w:r>
          </w:p>
        </w:tc>
        <w:tc>
          <w:tcPr>
            <w:tcW w:type="dxa" w:w="3744"/>
            <w:shd w:val="clear" w:color="auto" w:fill="F0F4FF"/>
          </w:tcPr>
          <w:p>
            <w:r>
              <w:rPr>
                <w:color w:val="1A1A2E"/>
                <w:sz w:val="18"/>
              </w:rPr>
              <w:t>Audio noise decoupling</w:t>
            </w:r>
          </w:p>
        </w:tc>
      </w:tr>
      <w:tr>
        <w:tc>
          <w:tcPr>
            <w:tcW w:type="dxa" w:w="2351"/>
            <w:shd w:val="clear" w:color="auto" w:fill="F0F4FF"/>
          </w:tcPr>
          <w:p>
            <w:r>
              <w:rPr>
                <w:color w:val="1A1A2E"/>
                <w:sz w:val="18"/>
              </w:rPr>
              <w:t>MicroSD Card Module</w:t>
            </w:r>
          </w:p>
        </w:tc>
        <w:tc>
          <w:tcPr>
            <w:tcW w:type="dxa" w:w="2351"/>
            <w:shd w:val="clear" w:color="auto" w:fill="F0F4FF"/>
          </w:tcPr>
          <w:p>
            <w:r>
              <w:rPr>
                <w:color w:val="1A1A2E"/>
                <w:sz w:val="18"/>
              </w:rPr>
              <w:t>SPI MicroSD breakout w/ 3.3V reg</w:t>
            </w:r>
          </w:p>
        </w:tc>
        <w:tc>
          <w:tcPr>
            <w:tcW w:type="dxa" w:w="2351"/>
            <w:shd w:val="clear" w:color="auto" w:fill="F0F4FF"/>
          </w:tcPr>
          <w:p>
            <w:r>
              <w:rPr>
                <w:color w:val="1A1A2E"/>
                <w:sz w:val="18"/>
              </w:rPr>
              <w:t>SPI</w:t>
            </w:r>
          </w:p>
        </w:tc>
        <w:tc>
          <w:tcPr>
            <w:tcW w:type="dxa" w:w="2351"/>
            <w:shd w:val="clear" w:color="auto" w:fill="F0F4FF"/>
          </w:tcPr>
          <w:p>
            <w:r>
              <w:rPr>
                <w:color w:val="1A1A2E"/>
                <w:sz w:val="18"/>
              </w:rPr>
              <w:t>Offline task queue, auto/manual sync to Pi5</w:t>
            </w:r>
          </w:p>
        </w:tc>
      </w:tr>
    </w:tbl>
    <w:p>
      <w:pPr>
        <w:spacing w:before="0" w:after="120"/>
      </w:pPr>
    </w:p>
    <w:p>
      <w:pPr>
        <w:spacing w:before="200" w:after="60"/>
      </w:pPr>
      <w:r>
        <w:rPr>
          <w:b/>
          <w:color w:val="1A1A2E"/>
          <w:sz w:val="22"/>
        </w:rPr>
        <w:t>3.2  Button Function Map</w:t>
      </w:r>
    </w:p>
    <w:tbl>
      <w:tblPr>
        <w:tblStyle w:val="TableGrid"/>
        <w:tblW w:type="auto" w:w="0"/>
        <w:tblLook w:firstColumn="1" w:firstRow="1" w:lastColumn="0" w:lastRow="0" w:noHBand="0" w:noVBand="1" w:val="04A0"/>
      </w:tblPr>
      <w:tblGrid>
        <w:gridCol w:w="2351"/>
        <w:gridCol w:w="2351"/>
        <w:gridCol w:w="2351"/>
        <w:gridCol w:w="2351"/>
      </w:tblGrid>
      <w:tr>
        <w:tc>
          <w:tcPr>
            <w:tcW w:type="dxa" w:w="1440"/>
            <w:shd w:val="clear" w:color="auto" w:fill="0F3C78"/>
          </w:tcPr>
          <w:p>
            <w:pPr>
              <w:jc w:val="center"/>
            </w:pPr>
            <w:r>
              <w:rPr>
                <w:b/>
                <w:color w:val="FFFFFF"/>
                <w:sz w:val="18"/>
              </w:rPr>
              <w:t>Button</w:t>
            </w:r>
          </w:p>
        </w:tc>
        <w:tc>
          <w:tcPr>
            <w:tcW w:type="dxa" w:w="1152"/>
            <w:shd w:val="clear" w:color="auto" w:fill="0F3C78"/>
          </w:tcPr>
          <w:p>
            <w:pPr>
              <w:jc w:val="center"/>
            </w:pPr>
            <w:r>
              <w:rPr>
                <w:b/>
                <w:color w:val="FFFFFF"/>
                <w:sz w:val="18"/>
              </w:rPr>
              <w:t>GPIO</w:t>
            </w:r>
          </w:p>
        </w:tc>
        <w:tc>
          <w:tcPr>
            <w:tcW w:type="dxa" w:w="3168"/>
            <w:shd w:val="clear" w:color="auto" w:fill="0F3C78"/>
          </w:tcPr>
          <w:p>
            <w:pPr>
              <w:jc w:val="center"/>
            </w:pPr>
            <w:r>
              <w:rPr>
                <w:b/>
                <w:color w:val="FFFFFF"/>
                <w:sz w:val="18"/>
              </w:rPr>
              <w:t>Short Press</w:t>
            </w:r>
          </w:p>
        </w:tc>
        <w:tc>
          <w:tcPr>
            <w:tcW w:type="dxa" w:w="3168"/>
            <w:shd w:val="clear" w:color="auto" w:fill="0F3C78"/>
          </w:tcPr>
          <w:p>
            <w:pPr>
              <w:jc w:val="center"/>
            </w:pPr>
            <w:r>
              <w:rPr>
                <w:b/>
                <w:color w:val="FFFFFF"/>
                <w:sz w:val="18"/>
              </w:rPr>
              <w:t>Long Press</w:t>
            </w:r>
          </w:p>
        </w:tc>
      </w:tr>
      <w:tr>
        <w:tc>
          <w:tcPr>
            <w:tcW w:type="dxa" w:w="1440"/>
            <w:shd w:val="clear" w:color="auto" w:fill="F0F4FF"/>
          </w:tcPr>
          <w:p>
            <w:r>
              <w:rPr>
                <w:color w:val="1A1A2E"/>
                <w:sz w:val="18"/>
              </w:rPr>
              <w:t>◄ BACK</w:t>
            </w:r>
          </w:p>
        </w:tc>
        <w:tc>
          <w:tcPr>
            <w:tcW w:type="dxa" w:w="1152"/>
            <w:shd w:val="clear" w:color="auto" w:fill="F0F4FF"/>
          </w:tcPr>
          <w:p>
            <w:r>
              <w:rPr>
                <w:color w:val="1A1A2E"/>
                <w:sz w:val="18"/>
              </w:rPr>
              <w:t>GPIO 34</w:t>
            </w:r>
          </w:p>
        </w:tc>
        <w:tc>
          <w:tcPr>
            <w:tcW w:type="dxa" w:w="3168"/>
            <w:shd w:val="clear" w:color="auto" w:fill="F0F4FF"/>
          </w:tcPr>
          <w:p>
            <w:r>
              <w:rPr>
                <w:color w:val="1A1A2E"/>
                <w:sz w:val="18"/>
              </w:rPr>
              <w:t>Go back / cancel</w:t>
            </w:r>
          </w:p>
        </w:tc>
        <w:tc>
          <w:tcPr>
            <w:tcW w:type="dxa" w:w="3168"/>
            <w:shd w:val="clear" w:color="auto" w:fill="F0F4FF"/>
          </w:tcPr>
          <w:p>
            <w:r>
              <w:rPr>
                <w:color w:val="1A1A2E"/>
                <w:sz w:val="18"/>
              </w:rPr>
              <w:t>Return to home screen</w:t>
            </w:r>
          </w:p>
        </w:tc>
      </w:tr>
      <w:tr>
        <w:tc>
          <w:tcPr>
            <w:tcW w:type="dxa" w:w="1440"/>
            <w:shd w:val="clear" w:color="auto" w:fill="FFFFFF"/>
          </w:tcPr>
          <w:p>
            <w:r>
              <w:rPr>
                <w:color w:val="1A1A2E"/>
                <w:sz w:val="18"/>
              </w:rPr>
              <w:t>▲ UP</w:t>
            </w:r>
          </w:p>
        </w:tc>
        <w:tc>
          <w:tcPr>
            <w:tcW w:type="dxa" w:w="1152"/>
            <w:shd w:val="clear" w:color="auto" w:fill="FFFFFF"/>
          </w:tcPr>
          <w:p>
            <w:r>
              <w:rPr>
                <w:color w:val="1A1A2E"/>
                <w:sz w:val="18"/>
              </w:rPr>
              <w:t>GPIO 35</w:t>
            </w:r>
          </w:p>
        </w:tc>
        <w:tc>
          <w:tcPr>
            <w:tcW w:type="dxa" w:w="3168"/>
            <w:shd w:val="clear" w:color="auto" w:fill="FFFFFF"/>
          </w:tcPr>
          <w:p>
            <w:r>
              <w:rPr>
                <w:color w:val="1A1A2E"/>
                <w:sz w:val="18"/>
              </w:rPr>
              <w:t>Scroll up / previous</w:t>
            </w:r>
          </w:p>
        </w:tc>
        <w:tc>
          <w:tcPr>
            <w:tcW w:type="dxa" w:w="3168"/>
            <w:shd w:val="clear" w:color="auto" w:fill="FFFFFF"/>
          </w:tcPr>
          <w:p>
            <w:r>
              <w:rPr>
                <w:color w:val="1A1A2E"/>
                <w:sz w:val="18"/>
              </w:rPr>
              <w:t>—</w:t>
            </w:r>
          </w:p>
        </w:tc>
      </w:tr>
      <w:tr>
        <w:tc>
          <w:tcPr>
            <w:tcW w:type="dxa" w:w="1440"/>
            <w:shd w:val="clear" w:color="auto" w:fill="F0F4FF"/>
          </w:tcPr>
          <w:p>
            <w:r>
              <w:rPr>
                <w:color w:val="1A1A2E"/>
                <w:sz w:val="18"/>
              </w:rPr>
              <w:t>▼ DOWN</w:t>
            </w:r>
          </w:p>
        </w:tc>
        <w:tc>
          <w:tcPr>
            <w:tcW w:type="dxa" w:w="1152"/>
            <w:shd w:val="clear" w:color="auto" w:fill="F0F4FF"/>
          </w:tcPr>
          <w:p>
            <w:r>
              <w:rPr>
                <w:color w:val="1A1A2E"/>
                <w:sz w:val="18"/>
              </w:rPr>
              <w:t>GPIO 33</w:t>
            </w:r>
          </w:p>
        </w:tc>
        <w:tc>
          <w:tcPr>
            <w:tcW w:type="dxa" w:w="3168"/>
            <w:shd w:val="clear" w:color="auto" w:fill="F0F4FF"/>
          </w:tcPr>
          <w:p>
            <w:r>
              <w:rPr>
                <w:color w:val="1A1A2E"/>
                <w:sz w:val="18"/>
              </w:rPr>
              <w:t>Scroll down / next</w:t>
            </w:r>
          </w:p>
        </w:tc>
        <w:tc>
          <w:tcPr>
            <w:tcW w:type="dxa" w:w="3168"/>
            <w:shd w:val="clear" w:color="auto" w:fill="F0F4FF"/>
          </w:tcPr>
          <w:p>
            <w:r>
              <w:rPr>
                <w:color w:val="1A1A2E"/>
                <w:sz w:val="18"/>
              </w:rPr>
              <w:t>—</w:t>
            </w:r>
          </w:p>
        </w:tc>
      </w:tr>
      <w:tr>
        <w:tc>
          <w:tcPr>
            <w:tcW w:type="dxa" w:w="1440"/>
            <w:shd w:val="clear" w:color="auto" w:fill="FFFFFF"/>
          </w:tcPr>
          <w:p>
            <w:r>
              <w:rPr>
                <w:color w:val="1A1A2E"/>
                <w:sz w:val="18"/>
              </w:rPr>
              <w:t>✓ OK</w:t>
            </w:r>
          </w:p>
        </w:tc>
        <w:tc>
          <w:tcPr>
            <w:tcW w:type="dxa" w:w="1152"/>
            <w:shd w:val="clear" w:color="auto" w:fill="FFFFFF"/>
          </w:tcPr>
          <w:p>
            <w:r>
              <w:rPr>
                <w:color w:val="1A1A2E"/>
                <w:sz w:val="18"/>
              </w:rPr>
              <w:t>GPIO 13</w:t>
            </w:r>
          </w:p>
        </w:tc>
        <w:tc>
          <w:tcPr>
            <w:tcW w:type="dxa" w:w="3168"/>
            <w:shd w:val="clear" w:color="auto" w:fill="FFFFFF"/>
          </w:tcPr>
          <w:p>
            <w:r>
              <w:rPr>
                <w:color w:val="1A1A2E"/>
                <w:sz w:val="18"/>
              </w:rPr>
              <w:t>Select / confirm</w:t>
            </w:r>
          </w:p>
        </w:tc>
        <w:tc>
          <w:tcPr>
            <w:tcW w:type="dxa" w:w="3168"/>
            <w:shd w:val="clear" w:color="auto" w:fill="FFFFFF"/>
          </w:tcPr>
          <w:p>
            <w:r>
              <w:rPr>
                <w:color w:val="1A1A2E"/>
                <w:sz w:val="18"/>
              </w:rPr>
              <w:t>Open context menu</w:t>
            </w:r>
          </w:p>
        </w:tc>
      </w:tr>
      <w:tr>
        <w:tc>
          <w:tcPr>
            <w:tcW w:type="dxa" w:w="1440"/>
            <w:shd w:val="clear" w:color="auto" w:fill="F0F4FF"/>
          </w:tcPr>
          <w:p>
            <w:r>
              <w:rPr>
                <w:color w:val="1A1A2E"/>
                <w:sz w:val="18"/>
              </w:rPr>
              <w:t>🎤 MIC/PTT</w:t>
            </w:r>
          </w:p>
        </w:tc>
        <w:tc>
          <w:tcPr>
            <w:tcW w:type="dxa" w:w="1152"/>
            <w:shd w:val="clear" w:color="auto" w:fill="F0F4FF"/>
          </w:tcPr>
          <w:p>
            <w:r>
              <w:rPr>
                <w:color w:val="1A1A2E"/>
                <w:sz w:val="18"/>
              </w:rPr>
              <w:t>GPIO 14</w:t>
            </w:r>
          </w:p>
        </w:tc>
        <w:tc>
          <w:tcPr>
            <w:tcW w:type="dxa" w:w="3168"/>
            <w:shd w:val="clear" w:color="auto" w:fill="F0F4FF"/>
          </w:tcPr>
          <w:p>
            <w:r>
              <w:rPr>
                <w:color w:val="1A1A2E"/>
                <w:sz w:val="18"/>
              </w:rPr>
              <w:t>Hold to record (PTT)</w:t>
            </w:r>
          </w:p>
        </w:tc>
        <w:tc>
          <w:tcPr>
            <w:tcW w:type="dxa" w:w="3168"/>
            <w:shd w:val="clear" w:color="auto" w:fill="F0F4FF"/>
          </w:tcPr>
          <w:p>
            <w:r>
              <w:rPr>
                <w:color w:val="1A1A2E"/>
                <w:sz w:val="18"/>
              </w:rPr>
              <w:t>Toggle always-listen mode</w:t>
            </w:r>
          </w:p>
        </w:tc>
      </w:tr>
    </w:tbl>
    <w:p>
      <w:pPr>
        <w:spacing w:before="0" w:after="120"/>
      </w:pPr>
    </w:p>
    <w:p>
      <w:pPr>
        <w:spacing w:before="80" w:after="120"/>
        <w:ind w:left="283" w:right="283"/>
        <w:shd w:val="clear" w:color="auto" w:fill="E8F0FE"/>
      </w:pPr>
      <w:r>
        <w:rPr>
          <w:i/>
          <w:color w:val="0F3C78"/>
          <w:sz w:val="19"/>
        </w:rPr>
        <w:t xml:space="preserve">  ℹ  GPIO 34 and 35 are input-only pins on ESP32 — perfect for buttons. All buttons wired with INPUT_PULLUP (active LOW on press).</w:t>
      </w:r>
    </w:p>
    <w:p>
      <w:pPr>
        <w:spacing w:before="200" w:after="60"/>
      </w:pPr>
      <w:r>
        <w:rPr>
          <w:b/>
          <w:color w:val="1A1A2E"/>
          <w:sz w:val="22"/>
        </w:rPr>
        <w:t>3.3  Raspberry Pi 5 Server</w:t>
      </w:r>
    </w:p>
    <w:tbl>
      <w:tblPr>
        <w:tblStyle w:val="TableGrid"/>
        <w:tblW w:type="auto" w:w="0"/>
        <w:tblLook w:firstColumn="1" w:firstRow="1" w:lastColumn="0" w:lastRow="0" w:noHBand="0" w:noVBand="1" w:val="04A0"/>
      </w:tblPr>
      <w:tblGrid>
        <w:gridCol w:w="3135"/>
        <w:gridCol w:w="3135"/>
        <w:gridCol w:w="3135"/>
      </w:tblGrid>
      <w:tr>
        <w:tc>
          <w:tcPr>
            <w:tcW w:type="dxa" w:w="2304"/>
            <w:shd w:val="clear" w:color="auto" w:fill="0F3C78"/>
          </w:tcPr>
          <w:p>
            <w:pPr>
              <w:jc w:val="center"/>
            </w:pPr>
            <w:r>
              <w:rPr>
                <w:b/>
                <w:color w:val="FFFFFF"/>
                <w:sz w:val="18"/>
              </w:rPr>
              <w:t>Component</w:t>
            </w:r>
          </w:p>
        </w:tc>
        <w:tc>
          <w:tcPr>
            <w:tcW w:type="dxa" w:w="4032"/>
            <w:shd w:val="clear" w:color="auto" w:fill="0F3C78"/>
          </w:tcPr>
          <w:p>
            <w:pPr>
              <w:jc w:val="center"/>
            </w:pPr>
            <w:r>
              <w:rPr>
                <w:b/>
                <w:color w:val="FFFFFF"/>
                <w:sz w:val="18"/>
              </w:rPr>
              <w:t>Spec</w:t>
            </w:r>
          </w:p>
        </w:tc>
        <w:tc>
          <w:tcPr>
            <w:tcW w:type="dxa" w:w="2880"/>
            <w:shd w:val="clear" w:color="auto" w:fill="0F3C78"/>
          </w:tcPr>
          <w:p>
            <w:pPr>
              <w:jc w:val="center"/>
            </w:pPr>
            <w:r>
              <w:rPr>
                <w:b/>
                <w:color w:val="FFFFFF"/>
                <w:sz w:val="18"/>
              </w:rPr>
              <w:t>Purpose</w:t>
            </w:r>
          </w:p>
        </w:tc>
      </w:tr>
      <w:tr>
        <w:tc>
          <w:tcPr>
            <w:tcW w:type="dxa" w:w="2304"/>
            <w:shd w:val="clear" w:color="auto" w:fill="F0F4FF"/>
          </w:tcPr>
          <w:p>
            <w:r>
              <w:rPr>
                <w:color w:val="1A1A2E"/>
                <w:sz w:val="18"/>
              </w:rPr>
              <w:t>Raspberry Pi 5</w:t>
            </w:r>
          </w:p>
        </w:tc>
        <w:tc>
          <w:tcPr>
            <w:tcW w:type="dxa" w:w="4032"/>
            <w:shd w:val="clear" w:color="auto" w:fill="F0F4FF"/>
          </w:tcPr>
          <w:p>
            <w:r>
              <w:rPr>
                <w:color w:val="1A1A2E"/>
                <w:sz w:val="18"/>
              </w:rPr>
              <w:t>4GB RAM, quad-core Cortex-A76 @ 2.4GHz</w:t>
            </w:r>
          </w:p>
        </w:tc>
        <w:tc>
          <w:tcPr>
            <w:tcW w:type="dxa" w:w="2880"/>
            <w:shd w:val="clear" w:color="auto" w:fill="F0F4FF"/>
          </w:tcPr>
          <w:p>
            <w:r>
              <w:rPr>
                <w:color w:val="1A1A2E"/>
                <w:sz w:val="18"/>
              </w:rPr>
              <w:t>Main AI inference server</w:t>
            </w:r>
          </w:p>
        </w:tc>
      </w:tr>
      <w:tr>
        <w:tc>
          <w:tcPr>
            <w:tcW w:type="dxa" w:w="2304"/>
            <w:shd w:val="clear" w:color="auto" w:fill="FFFFFF"/>
          </w:tcPr>
          <w:p>
            <w:r>
              <w:rPr>
                <w:color w:val="1A1A2E"/>
                <w:sz w:val="18"/>
              </w:rPr>
              <w:t>NVMe SSD</w:t>
            </w:r>
          </w:p>
        </w:tc>
        <w:tc>
          <w:tcPr>
            <w:tcW w:type="dxa" w:w="4032"/>
            <w:shd w:val="clear" w:color="auto" w:fill="FFFFFF"/>
          </w:tcPr>
          <w:p>
            <w:r>
              <w:rPr>
                <w:color w:val="1A1A2E"/>
                <w:sz w:val="18"/>
              </w:rPr>
              <w:t>256GB M.2 2242 via official M.2 HAT+</w:t>
            </w:r>
          </w:p>
        </w:tc>
        <w:tc>
          <w:tcPr>
            <w:tcW w:type="dxa" w:w="2880"/>
            <w:shd w:val="clear" w:color="auto" w:fill="FFFFFF"/>
          </w:tcPr>
          <w:p>
            <w:r>
              <w:rPr>
                <w:color w:val="1A1A2E"/>
                <w:sz w:val="18"/>
              </w:rPr>
              <w:t>OS + models + database (10× faster than SD)</w:t>
            </w:r>
          </w:p>
        </w:tc>
      </w:tr>
      <w:tr>
        <w:tc>
          <w:tcPr>
            <w:tcW w:type="dxa" w:w="2304"/>
            <w:shd w:val="clear" w:color="auto" w:fill="F0F4FF"/>
          </w:tcPr>
          <w:p>
            <w:r>
              <w:rPr>
                <w:color w:val="1A1A2E"/>
                <w:sz w:val="18"/>
              </w:rPr>
              <w:t>Active Cooler</w:t>
            </w:r>
          </w:p>
        </w:tc>
        <w:tc>
          <w:tcPr>
            <w:tcW w:type="dxa" w:w="4032"/>
            <w:shd w:val="clear" w:color="auto" w:fill="F0F4FF"/>
          </w:tcPr>
          <w:p>
            <w:r>
              <w:rPr>
                <w:color w:val="1A1A2E"/>
                <w:sz w:val="18"/>
              </w:rPr>
              <w:t>Official Pi5 fan + heatsink</w:t>
            </w:r>
          </w:p>
        </w:tc>
        <w:tc>
          <w:tcPr>
            <w:tcW w:type="dxa" w:w="2880"/>
            <w:shd w:val="clear" w:color="auto" w:fill="F0F4FF"/>
          </w:tcPr>
          <w:p>
            <w:r>
              <w:rPr>
                <w:color w:val="1A1A2E"/>
                <w:sz w:val="18"/>
              </w:rPr>
              <w:t>Prevent CPU throttle under AI load</w:t>
            </w:r>
          </w:p>
        </w:tc>
      </w:tr>
      <w:tr>
        <w:tc>
          <w:tcPr>
            <w:tcW w:type="dxa" w:w="2304"/>
            <w:shd w:val="clear" w:color="auto" w:fill="FFFFFF"/>
          </w:tcPr>
          <w:p>
            <w:r>
              <w:rPr>
                <w:color w:val="1A1A2E"/>
                <w:sz w:val="18"/>
              </w:rPr>
              <w:t>Power Supply</w:t>
            </w:r>
          </w:p>
        </w:tc>
        <w:tc>
          <w:tcPr>
            <w:tcW w:type="dxa" w:w="4032"/>
            <w:shd w:val="clear" w:color="auto" w:fill="FFFFFF"/>
          </w:tcPr>
          <w:p>
            <w:r>
              <w:rPr>
                <w:color w:val="1A1A2E"/>
                <w:sz w:val="18"/>
              </w:rPr>
              <w:t>27W USB-C PD (official)</w:t>
            </w:r>
          </w:p>
        </w:tc>
        <w:tc>
          <w:tcPr>
            <w:tcW w:type="dxa" w:w="2880"/>
            <w:shd w:val="clear" w:color="auto" w:fill="FFFFFF"/>
          </w:tcPr>
          <w:p>
            <w:r>
              <w:rPr>
                <w:color w:val="1A1A2E"/>
                <w:sz w:val="18"/>
              </w:rPr>
              <w:t>Stable power for sustained workloads</w:t>
            </w:r>
          </w:p>
        </w:tc>
      </w:tr>
      <w:tr>
        <w:tc>
          <w:tcPr>
            <w:tcW w:type="dxa" w:w="2304"/>
            <w:shd w:val="clear" w:color="auto" w:fill="F0F4FF"/>
          </w:tcPr>
          <w:p>
            <w:r>
              <w:rPr>
                <w:color w:val="1A1A2E"/>
                <w:sz w:val="18"/>
              </w:rPr>
              <w:t>Network</w:t>
            </w:r>
          </w:p>
        </w:tc>
        <w:tc>
          <w:tcPr>
            <w:tcW w:type="dxa" w:w="4032"/>
            <w:shd w:val="clear" w:color="auto" w:fill="F0F4FF"/>
          </w:tcPr>
          <w:p>
            <w:r>
              <w:rPr>
                <w:color w:val="1A1A2E"/>
                <w:sz w:val="18"/>
              </w:rPr>
              <w:t>Ethernet (preferred) or onboard WiFi</w:t>
            </w:r>
          </w:p>
        </w:tc>
        <w:tc>
          <w:tcPr>
            <w:tcW w:type="dxa" w:w="2880"/>
            <w:shd w:val="clear" w:color="auto" w:fill="F0F4FF"/>
          </w:tcPr>
          <w:p>
            <w:r>
              <w:rPr>
                <w:color w:val="1A1A2E"/>
                <w:sz w:val="18"/>
              </w:rPr>
              <w:t>LAN connection to ESP32 device</w:t>
            </w:r>
          </w:p>
        </w:tc>
      </w:tr>
    </w:tbl>
    <w:p>
      <w:pPr>
        <w:spacing w:before="0" w:after="120"/>
      </w:pPr>
    </w:p>
    <w:p>
      <w:pPr>
        <w:spacing w:before="280" w:after="80"/>
        <w:pBdr>
          <w:bottom w:val="single" w:sz="6" w:color="0F3C78"/>
        </w:pBdr>
      </w:pPr>
      <w:r>
        <w:rPr>
          <w:b/>
          <w:color w:val="0F3C78"/>
          <w:sz w:val="28"/>
        </w:rPr>
        <w:t>4  Software Architecture</w:t>
      </w:r>
    </w:p>
    <w:p>
      <w:pPr>
        <w:spacing w:before="200" w:after="60"/>
      </w:pPr>
      <w:r>
        <w:rPr>
          <w:b/>
          <w:color w:val="1A1A2E"/>
          <w:sz w:val="22"/>
        </w:rPr>
        <w:t>4.1  ESP32 Firmware Stack</w:t>
      </w:r>
    </w:p>
    <w:tbl>
      <w:tblPr>
        <w:tblStyle w:val="TableGrid"/>
        <w:tblW w:type="auto" w:w="0"/>
        <w:tblLook w:firstColumn="1" w:firstRow="1" w:lastColumn="0" w:lastRow="0" w:noHBand="0" w:noVBand="1" w:val="04A0"/>
      </w:tblPr>
      <w:tblGrid>
        <w:gridCol w:w="3135"/>
        <w:gridCol w:w="3135"/>
        <w:gridCol w:w="3135"/>
      </w:tblGrid>
      <w:tr>
        <w:tc>
          <w:tcPr>
            <w:tcW w:type="dxa" w:w="2160"/>
            <w:shd w:val="clear" w:color="auto" w:fill="0F3C78"/>
          </w:tcPr>
          <w:p>
            <w:pPr>
              <w:jc w:val="center"/>
            </w:pPr>
            <w:r>
              <w:rPr>
                <w:b/>
                <w:color w:val="FFFFFF"/>
                <w:sz w:val="18"/>
              </w:rPr>
              <w:t>Layer</w:t>
            </w:r>
          </w:p>
        </w:tc>
        <w:tc>
          <w:tcPr>
            <w:tcW w:type="dxa" w:w="3168"/>
            <w:shd w:val="clear" w:color="auto" w:fill="0F3C78"/>
          </w:tcPr>
          <w:p>
            <w:pPr>
              <w:jc w:val="center"/>
            </w:pPr>
            <w:r>
              <w:rPr>
                <w:b/>
                <w:color w:val="FFFFFF"/>
                <w:sz w:val="18"/>
              </w:rPr>
              <w:t>Technology</w:t>
            </w:r>
          </w:p>
        </w:tc>
        <w:tc>
          <w:tcPr>
            <w:tcW w:type="dxa" w:w="3600"/>
            <w:shd w:val="clear" w:color="auto" w:fill="0F3C78"/>
          </w:tcPr>
          <w:p>
            <w:pPr>
              <w:jc w:val="center"/>
            </w:pPr>
            <w:r>
              <w:rPr>
                <w:b/>
                <w:color w:val="FFFFFF"/>
                <w:sz w:val="18"/>
              </w:rPr>
              <w:t>Notes</w:t>
            </w:r>
          </w:p>
        </w:tc>
      </w:tr>
      <w:tr>
        <w:tc>
          <w:tcPr>
            <w:tcW w:type="dxa" w:w="2160"/>
            <w:shd w:val="clear" w:color="auto" w:fill="F0F4FF"/>
          </w:tcPr>
          <w:p>
            <w:r>
              <w:rPr>
                <w:color w:val="1A1A2E"/>
                <w:sz w:val="18"/>
              </w:rPr>
              <w:t>Framework</w:t>
            </w:r>
          </w:p>
        </w:tc>
        <w:tc>
          <w:tcPr>
            <w:tcW w:type="dxa" w:w="3168"/>
            <w:shd w:val="clear" w:color="auto" w:fill="F0F4FF"/>
          </w:tcPr>
          <w:p>
            <w:r>
              <w:rPr>
                <w:color w:val="1A1A2E"/>
                <w:sz w:val="18"/>
              </w:rPr>
              <w:t>Arduino (ESP-IDF via Arduino core)</w:t>
            </w:r>
          </w:p>
        </w:tc>
        <w:tc>
          <w:tcPr>
            <w:tcW w:type="dxa" w:w="3600"/>
            <w:shd w:val="clear" w:color="auto" w:fill="F0F4FF"/>
          </w:tcPr>
          <w:p>
            <w:r>
              <w:rPr>
                <w:color w:val="1A1A2E"/>
                <w:sz w:val="18"/>
              </w:rPr>
              <w:t>Familiar, large library ecosystem</w:t>
            </w:r>
          </w:p>
        </w:tc>
      </w:tr>
      <w:tr>
        <w:tc>
          <w:tcPr>
            <w:tcW w:type="dxa" w:w="2160"/>
            <w:shd w:val="clear" w:color="auto" w:fill="FFFFFF"/>
          </w:tcPr>
          <w:p>
            <w:r>
              <w:rPr>
                <w:color w:val="1A1A2E"/>
                <w:sz w:val="18"/>
              </w:rPr>
              <w:t>Display driver</w:t>
            </w:r>
          </w:p>
        </w:tc>
        <w:tc>
          <w:tcPr>
            <w:tcW w:type="dxa" w:w="3168"/>
            <w:shd w:val="clear" w:color="auto" w:fill="FFFFFF"/>
          </w:tcPr>
          <w:p>
            <w:r>
              <w:rPr>
                <w:color w:val="1A1A2E"/>
                <w:sz w:val="18"/>
              </w:rPr>
              <w:t>TFT_eSPI library</w:t>
            </w:r>
          </w:p>
        </w:tc>
        <w:tc>
          <w:tcPr>
            <w:tcW w:type="dxa" w:w="3600"/>
            <w:shd w:val="clear" w:color="auto" w:fill="FFFFFF"/>
          </w:tcPr>
          <w:p>
            <w:r>
              <w:rPr>
                <w:color w:val="1A1A2E"/>
                <w:sz w:val="18"/>
              </w:rPr>
              <w:t>ILI9486 config, SPI @ 27MHz</w:t>
            </w:r>
          </w:p>
        </w:tc>
      </w:tr>
      <w:tr>
        <w:tc>
          <w:tcPr>
            <w:tcW w:type="dxa" w:w="2160"/>
            <w:shd w:val="clear" w:color="auto" w:fill="F0F4FF"/>
          </w:tcPr>
          <w:p>
            <w:r>
              <w:rPr>
                <w:color w:val="1A1A2E"/>
                <w:sz w:val="18"/>
              </w:rPr>
              <w:t>UI renderer</w:t>
            </w:r>
          </w:p>
        </w:tc>
        <w:tc>
          <w:tcPr>
            <w:tcW w:type="dxa" w:w="3168"/>
            <w:shd w:val="clear" w:color="auto" w:fill="F0F4FF"/>
          </w:tcPr>
          <w:p>
            <w:r>
              <w:rPr>
                <w:color w:val="1A1A2E"/>
                <w:sz w:val="18"/>
              </w:rPr>
              <w:t>Custom C++ sprite engine</w:t>
            </w:r>
          </w:p>
        </w:tc>
        <w:tc>
          <w:tcPr>
            <w:tcW w:type="dxa" w:w="3600"/>
            <w:shd w:val="clear" w:color="auto" w:fill="F0F4FF"/>
          </w:tcPr>
          <w:p>
            <w:r>
              <w:rPr>
                <w:color w:val="1A1A2E"/>
                <w:sz w:val="18"/>
              </w:rPr>
              <w:t>Double-buffer sprites, face animation</w:t>
            </w:r>
          </w:p>
        </w:tc>
      </w:tr>
      <w:tr>
        <w:tc>
          <w:tcPr>
            <w:tcW w:type="dxa" w:w="2160"/>
            <w:shd w:val="clear" w:color="auto" w:fill="FFFFFF"/>
          </w:tcPr>
          <w:p>
            <w:r>
              <w:rPr>
                <w:color w:val="1A1A2E"/>
                <w:sz w:val="18"/>
              </w:rPr>
              <w:t>Audio capture</w:t>
            </w:r>
          </w:p>
        </w:tc>
        <w:tc>
          <w:tcPr>
            <w:tcW w:type="dxa" w:w="3168"/>
            <w:shd w:val="clear" w:color="auto" w:fill="FFFFFF"/>
          </w:tcPr>
          <w:p>
            <w:r>
              <w:rPr>
                <w:color w:val="1A1A2E"/>
                <w:sz w:val="18"/>
              </w:rPr>
              <w:t>ESP32 I2S driver (built-in)</w:t>
            </w:r>
          </w:p>
        </w:tc>
        <w:tc>
          <w:tcPr>
            <w:tcW w:type="dxa" w:w="3600"/>
            <w:shd w:val="clear" w:color="auto" w:fill="FFFFFF"/>
          </w:tcPr>
          <w:p>
            <w:r>
              <w:rPr>
                <w:color w:val="1A1A2E"/>
                <w:sz w:val="18"/>
              </w:rPr>
              <w:t>I2S0, 16kHz, 32-bit → trim to 16-bit</w:t>
            </w:r>
          </w:p>
        </w:tc>
      </w:tr>
      <w:tr>
        <w:tc>
          <w:tcPr>
            <w:tcW w:type="dxa" w:w="2160"/>
            <w:shd w:val="clear" w:color="auto" w:fill="F0F4FF"/>
          </w:tcPr>
          <w:p>
            <w:r>
              <w:rPr>
                <w:color w:val="1A1A2E"/>
                <w:sz w:val="18"/>
              </w:rPr>
              <w:t>Audio playback</w:t>
            </w:r>
          </w:p>
        </w:tc>
        <w:tc>
          <w:tcPr>
            <w:tcW w:type="dxa" w:w="3168"/>
            <w:shd w:val="clear" w:color="auto" w:fill="F0F4FF"/>
          </w:tcPr>
          <w:p>
            <w:r>
              <w:rPr>
                <w:color w:val="1A1A2E"/>
                <w:sz w:val="18"/>
              </w:rPr>
              <w:t>ESP32 I2S driver (built-in)</w:t>
            </w:r>
          </w:p>
        </w:tc>
        <w:tc>
          <w:tcPr>
            <w:tcW w:type="dxa" w:w="3600"/>
            <w:shd w:val="clear" w:color="auto" w:fill="F0F4FF"/>
          </w:tcPr>
          <w:p>
            <w:r>
              <w:rPr>
                <w:color w:val="1A1A2E"/>
                <w:sz w:val="18"/>
              </w:rPr>
              <w:t>I2S1, PCM WAV streaming</w:t>
            </w:r>
          </w:p>
        </w:tc>
      </w:tr>
      <w:tr>
        <w:tc>
          <w:tcPr>
            <w:tcW w:type="dxa" w:w="2160"/>
            <w:shd w:val="clear" w:color="auto" w:fill="FFFFFF"/>
          </w:tcPr>
          <w:p>
            <w:r>
              <w:rPr>
                <w:color w:val="1A1A2E"/>
                <w:sz w:val="18"/>
              </w:rPr>
              <w:t>Wake word</w:t>
            </w:r>
          </w:p>
        </w:tc>
        <w:tc>
          <w:tcPr>
            <w:tcW w:type="dxa" w:w="3168"/>
            <w:shd w:val="clear" w:color="auto" w:fill="FFFFFF"/>
          </w:tcPr>
          <w:p>
            <w:r>
              <w:rPr>
                <w:color w:val="1A1A2E"/>
                <w:sz w:val="18"/>
              </w:rPr>
              <w:t>Porcupine SDK (Picovoice, free tier)</w:t>
            </w:r>
          </w:p>
        </w:tc>
        <w:tc>
          <w:tcPr>
            <w:tcW w:type="dxa" w:w="3600"/>
            <w:shd w:val="clear" w:color="auto" w:fill="FFFFFF"/>
          </w:tcPr>
          <w:p>
            <w:r>
              <w:rPr>
                <w:color w:val="1A1A2E"/>
                <w:sz w:val="18"/>
              </w:rPr>
              <w:t>~30KB model, runs fully on-chip</w:t>
            </w:r>
          </w:p>
        </w:tc>
      </w:tr>
      <w:tr>
        <w:tc>
          <w:tcPr>
            <w:tcW w:type="dxa" w:w="2160"/>
            <w:shd w:val="clear" w:color="auto" w:fill="F0F4FF"/>
          </w:tcPr>
          <w:p>
            <w:r>
              <w:rPr>
                <w:color w:val="1A1A2E"/>
                <w:sz w:val="18"/>
              </w:rPr>
              <w:t>Networking</w:t>
            </w:r>
          </w:p>
        </w:tc>
        <w:tc>
          <w:tcPr>
            <w:tcW w:type="dxa" w:w="3168"/>
            <w:shd w:val="clear" w:color="auto" w:fill="F0F4FF"/>
          </w:tcPr>
          <w:p>
            <w:r>
              <w:rPr>
                <w:color w:val="1A1A2E"/>
                <w:sz w:val="18"/>
              </w:rPr>
              <w:t>WiFi + WebSocket (ArduinoWebsockets)</w:t>
            </w:r>
          </w:p>
        </w:tc>
        <w:tc>
          <w:tcPr>
            <w:tcW w:type="dxa" w:w="3600"/>
            <w:shd w:val="clear" w:color="auto" w:fill="F0F4FF"/>
          </w:tcPr>
          <w:p>
            <w:r>
              <w:rPr>
                <w:color w:val="1A1A2E"/>
                <w:sz w:val="18"/>
              </w:rPr>
              <w:t>Persistent WS connection to Pi5</w:t>
            </w:r>
          </w:p>
        </w:tc>
      </w:tr>
      <w:tr>
        <w:tc>
          <w:tcPr>
            <w:tcW w:type="dxa" w:w="2160"/>
            <w:shd w:val="clear" w:color="auto" w:fill="FFFFFF"/>
          </w:tcPr>
          <w:p>
            <w:r>
              <w:rPr>
                <w:color w:val="1A1A2E"/>
                <w:sz w:val="18"/>
              </w:rPr>
              <w:t>Config storage</w:t>
            </w:r>
          </w:p>
        </w:tc>
        <w:tc>
          <w:tcPr>
            <w:tcW w:type="dxa" w:w="3168"/>
            <w:shd w:val="clear" w:color="auto" w:fill="FFFFFF"/>
          </w:tcPr>
          <w:p>
            <w:r>
              <w:rPr>
                <w:color w:val="1A1A2E"/>
                <w:sz w:val="18"/>
              </w:rPr>
              <w:t>NVS (Non-Volatile Storage)</w:t>
            </w:r>
          </w:p>
        </w:tc>
        <w:tc>
          <w:tcPr>
            <w:tcW w:type="dxa" w:w="3600"/>
            <w:shd w:val="clear" w:color="auto" w:fill="FFFFFF"/>
          </w:tcPr>
          <w:p>
            <w:r>
              <w:rPr>
                <w:color w:val="1A1A2E"/>
                <w:sz w:val="18"/>
              </w:rPr>
              <w:t>WiFi credentials, server IP</w:t>
            </w:r>
          </w:p>
        </w:tc>
      </w:tr>
      <w:tr>
        <w:tc>
          <w:tcPr>
            <w:tcW w:type="dxa" w:w="2160"/>
            <w:shd w:val="clear" w:color="auto" w:fill="F0F4FF"/>
          </w:tcPr>
          <w:p>
            <w:r>
              <w:rPr>
                <w:color w:val="1A1A2E"/>
                <w:sz w:val="18"/>
              </w:rPr>
              <w:t>OTA updates</w:t>
            </w:r>
          </w:p>
        </w:tc>
        <w:tc>
          <w:tcPr>
            <w:tcW w:type="dxa" w:w="3168"/>
            <w:shd w:val="clear" w:color="auto" w:fill="F0F4FF"/>
          </w:tcPr>
          <w:p>
            <w:r>
              <w:rPr>
                <w:color w:val="1A1A2E"/>
                <w:sz w:val="18"/>
              </w:rPr>
              <w:t>ArduinoOTA / ElegantOTA</w:t>
            </w:r>
          </w:p>
        </w:tc>
        <w:tc>
          <w:tcPr>
            <w:tcW w:type="dxa" w:w="3600"/>
            <w:shd w:val="clear" w:color="auto" w:fill="F0F4FF"/>
          </w:tcPr>
          <w:p>
            <w:r>
              <w:rPr>
                <w:color w:val="1A1A2E"/>
                <w:sz w:val="18"/>
              </w:rPr>
              <w:t>Update firmware over WiFi</w:t>
            </w:r>
          </w:p>
        </w:tc>
      </w:tr>
      <w:tr>
        <w:tc>
          <w:tcPr>
            <w:tcW w:type="dxa" w:w="3135"/>
            <w:shd w:val="clear" w:color="auto" w:fill="FFFFFF"/>
          </w:tcPr>
          <w:p>
            <w:r>
              <w:rPr>
                <w:color w:val="1A1A2E"/>
                <w:sz w:val="18"/>
              </w:rPr>
              <w:t>Offline storage</w:t>
            </w:r>
          </w:p>
        </w:tc>
        <w:tc>
          <w:tcPr>
            <w:tcW w:type="dxa" w:w="3135"/>
            <w:shd w:val="clear" w:color="auto" w:fill="FFFFFF"/>
          </w:tcPr>
          <w:p>
            <w:r>
              <w:rPr>
                <w:color w:val="1A1A2E"/>
                <w:sz w:val="18"/>
              </w:rPr>
              <w:t>SD.h (Arduino built-in)</w:t>
            </w:r>
          </w:p>
        </w:tc>
        <w:tc>
          <w:tcPr>
            <w:tcW w:type="dxa" w:w="3135"/>
            <w:shd w:val="clear" w:color="auto" w:fill="FFFFFF"/>
          </w:tcPr>
          <w:p>
            <w:r>
              <w:rPr>
                <w:color w:val="1A1A2E"/>
                <w:sz w:val="18"/>
              </w:rPr>
              <w:t>MicroSD on shared SPI bus; JSON queue files; auto-sync on reconnect</w:t>
            </w:r>
          </w:p>
        </w:tc>
      </w:tr>
    </w:tbl>
    <w:p>
      <w:pPr>
        <w:spacing w:before="0" w:after="120"/>
      </w:pPr>
    </w:p>
    <w:p>
      <w:pPr>
        <w:spacing w:before="200" w:after="60"/>
      </w:pPr>
      <w:r>
        <w:rPr>
          <w:b/>
          <w:color w:val="1A1A2E"/>
          <w:sz w:val="22"/>
        </w:rPr>
        <w:t>4.2  Raspberry Pi 5 Server Stack</w:t>
      </w:r>
    </w:p>
    <w:tbl>
      <w:tblPr>
        <w:tblStyle w:val="TableGrid"/>
        <w:tblW w:type="auto" w:w="0"/>
        <w:tblLook w:firstColumn="1" w:firstRow="1" w:lastColumn="0" w:lastRow="0" w:noHBand="0" w:noVBand="1" w:val="04A0"/>
      </w:tblPr>
      <w:tblGrid>
        <w:gridCol w:w="3135"/>
        <w:gridCol w:w="3135"/>
        <w:gridCol w:w="3135"/>
      </w:tblGrid>
      <w:tr>
        <w:tc>
          <w:tcPr>
            <w:tcW w:type="dxa" w:w="2160"/>
            <w:shd w:val="clear" w:color="auto" w:fill="0F3C78"/>
          </w:tcPr>
          <w:p>
            <w:pPr>
              <w:jc w:val="center"/>
            </w:pPr>
            <w:r>
              <w:rPr>
                <w:b/>
                <w:color w:val="FFFFFF"/>
                <w:sz w:val="18"/>
              </w:rPr>
              <w:t>Layer</w:t>
            </w:r>
          </w:p>
        </w:tc>
        <w:tc>
          <w:tcPr>
            <w:tcW w:type="dxa" w:w="3168"/>
            <w:shd w:val="clear" w:color="auto" w:fill="0F3C78"/>
          </w:tcPr>
          <w:p>
            <w:pPr>
              <w:jc w:val="center"/>
            </w:pPr>
            <w:r>
              <w:rPr>
                <w:b/>
                <w:color w:val="FFFFFF"/>
                <w:sz w:val="18"/>
              </w:rPr>
              <w:t>Technology</w:t>
            </w:r>
          </w:p>
        </w:tc>
        <w:tc>
          <w:tcPr>
            <w:tcW w:type="dxa" w:w="3600"/>
            <w:shd w:val="clear" w:color="auto" w:fill="0F3C78"/>
          </w:tcPr>
          <w:p>
            <w:pPr>
              <w:jc w:val="center"/>
            </w:pPr>
            <w:r>
              <w:rPr>
                <w:b/>
                <w:color w:val="FFFFFF"/>
                <w:sz w:val="18"/>
              </w:rPr>
              <w:t>Notes</w:t>
            </w:r>
          </w:p>
        </w:tc>
      </w:tr>
      <w:tr>
        <w:tc>
          <w:tcPr>
            <w:tcW w:type="dxa" w:w="2160"/>
            <w:shd w:val="clear" w:color="auto" w:fill="F0F4FF"/>
          </w:tcPr>
          <w:p>
            <w:r>
              <w:rPr>
                <w:color w:val="1A1A2E"/>
                <w:sz w:val="18"/>
              </w:rPr>
              <w:t>OS</w:t>
            </w:r>
          </w:p>
        </w:tc>
        <w:tc>
          <w:tcPr>
            <w:tcW w:type="dxa" w:w="3168"/>
            <w:shd w:val="clear" w:color="auto" w:fill="F0F4FF"/>
          </w:tcPr>
          <w:p>
            <w:r>
              <w:rPr>
                <w:color w:val="1A1A2E"/>
                <w:sz w:val="18"/>
              </w:rPr>
              <w:t>Raspberry Pi OS Lite 64-bit</w:t>
            </w:r>
          </w:p>
        </w:tc>
        <w:tc>
          <w:tcPr>
            <w:tcW w:type="dxa" w:w="3600"/>
            <w:shd w:val="clear" w:color="auto" w:fill="F0F4FF"/>
          </w:tcPr>
          <w:p>
            <w:r>
              <w:rPr>
                <w:color w:val="1A1A2E"/>
                <w:sz w:val="18"/>
              </w:rPr>
              <w:t>Headless, no desktop needed</w:t>
            </w:r>
          </w:p>
        </w:tc>
      </w:tr>
      <w:tr>
        <w:tc>
          <w:tcPr>
            <w:tcW w:type="dxa" w:w="2160"/>
            <w:shd w:val="clear" w:color="auto" w:fill="FFFFFF"/>
          </w:tcPr>
          <w:p>
            <w:r>
              <w:rPr>
                <w:color w:val="1A1A2E"/>
                <w:sz w:val="18"/>
              </w:rPr>
              <w:t>Runtime</w:t>
            </w:r>
          </w:p>
        </w:tc>
        <w:tc>
          <w:tcPr>
            <w:tcW w:type="dxa" w:w="3168"/>
            <w:shd w:val="clear" w:color="auto" w:fill="FFFFFF"/>
          </w:tcPr>
          <w:p>
            <w:r>
              <w:rPr>
                <w:color w:val="1A1A2E"/>
                <w:sz w:val="18"/>
              </w:rPr>
              <w:t>Python 3.11</w:t>
            </w:r>
          </w:p>
        </w:tc>
        <w:tc>
          <w:tcPr>
            <w:tcW w:type="dxa" w:w="3600"/>
            <w:shd w:val="clear" w:color="auto" w:fill="FFFFFF"/>
          </w:tcPr>
          <w:p>
            <w:r>
              <w:rPr>
                <w:color w:val="1A1A2E"/>
                <w:sz w:val="18"/>
              </w:rPr>
              <w:t>Main application language</w:t>
            </w:r>
          </w:p>
        </w:tc>
      </w:tr>
      <w:tr>
        <w:tc>
          <w:tcPr>
            <w:tcW w:type="dxa" w:w="2160"/>
            <w:shd w:val="clear" w:color="auto" w:fill="F0F4FF"/>
          </w:tcPr>
          <w:p>
            <w:r>
              <w:rPr>
                <w:color w:val="1A1A2E"/>
                <w:sz w:val="18"/>
              </w:rPr>
              <w:t>API server</w:t>
            </w:r>
          </w:p>
        </w:tc>
        <w:tc>
          <w:tcPr>
            <w:tcW w:type="dxa" w:w="3168"/>
            <w:shd w:val="clear" w:color="auto" w:fill="F0F4FF"/>
          </w:tcPr>
          <w:p>
            <w:r>
              <w:rPr>
                <w:color w:val="1A1A2E"/>
                <w:sz w:val="18"/>
              </w:rPr>
              <w:t>FastAPI + Uvicorn</w:t>
            </w:r>
          </w:p>
        </w:tc>
        <w:tc>
          <w:tcPr>
            <w:tcW w:type="dxa" w:w="3600"/>
            <w:shd w:val="clear" w:color="auto" w:fill="F0F4FF"/>
          </w:tcPr>
          <w:p>
            <w:r>
              <w:rPr>
                <w:color w:val="1A1A2E"/>
                <w:sz w:val="18"/>
              </w:rPr>
              <w:t>WebSocket + REST endpoints</w:t>
            </w:r>
          </w:p>
        </w:tc>
      </w:tr>
      <w:tr>
        <w:tc>
          <w:tcPr>
            <w:tcW w:type="dxa" w:w="2160"/>
            <w:shd w:val="clear" w:color="auto" w:fill="FFFFFF"/>
          </w:tcPr>
          <w:p>
            <w:r>
              <w:rPr>
                <w:color w:val="1A1A2E"/>
                <w:sz w:val="18"/>
              </w:rPr>
              <w:t>STT engine</w:t>
            </w:r>
          </w:p>
        </w:tc>
        <w:tc>
          <w:tcPr>
            <w:tcW w:type="dxa" w:w="3168"/>
            <w:shd w:val="clear" w:color="auto" w:fill="FFFFFF"/>
          </w:tcPr>
          <w:p>
            <w:r>
              <w:rPr>
                <w:color w:val="1A1A2E"/>
                <w:sz w:val="18"/>
              </w:rPr>
              <w:t>faster-whisper (base.en)</w:t>
            </w:r>
          </w:p>
        </w:tc>
        <w:tc>
          <w:tcPr>
            <w:tcW w:type="dxa" w:w="3600"/>
            <w:shd w:val="clear" w:color="auto" w:fill="FFFFFF"/>
          </w:tcPr>
          <w:p>
            <w:r>
              <w:rPr>
                <w:color w:val="1A1A2E"/>
                <w:sz w:val="18"/>
              </w:rPr>
              <w:t>~74MB model, ~1.5s latency on Pi5</w:t>
            </w:r>
          </w:p>
        </w:tc>
      </w:tr>
      <w:tr>
        <w:tc>
          <w:tcPr>
            <w:tcW w:type="dxa" w:w="2160"/>
            <w:shd w:val="clear" w:color="auto" w:fill="F0F4FF"/>
          </w:tcPr>
          <w:p>
            <w:r>
              <w:rPr>
                <w:color w:val="1A1A2E"/>
                <w:sz w:val="18"/>
              </w:rPr>
              <w:t>LLM</w:t>
            </w:r>
          </w:p>
        </w:tc>
        <w:tc>
          <w:tcPr>
            <w:tcW w:type="dxa" w:w="3168"/>
            <w:shd w:val="clear" w:color="auto" w:fill="F0F4FF"/>
          </w:tcPr>
          <w:p>
            <w:r>
              <w:rPr>
                <w:color w:val="1A1A2E"/>
                <w:sz w:val="18"/>
              </w:rPr>
              <w:t>Ollama + phi3:mini (3.8B)</w:t>
            </w:r>
          </w:p>
        </w:tc>
        <w:tc>
          <w:tcPr>
            <w:tcW w:type="dxa" w:w="3600"/>
            <w:shd w:val="clear" w:color="auto" w:fill="F0F4FF"/>
          </w:tcPr>
          <w:p>
            <w:r>
              <w:rPr>
                <w:color w:val="1A1A2E"/>
                <w:sz w:val="18"/>
              </w:rPr>
              <w:t>~2.5GB RAM, ~2–3s response</w:t>
            </w:r>
          </w:p>
        </w:tc>
      </w:tr>
      <w:tr>
        <w:tc>
          <w:tcPr>
            <w:tcW w:type="dxa" w:w="2160"/>
            <w:shd w:val="clear" w:color="auto" w:fill="FFFFFF"/>
          </w:tcPr>
          <w:p>
            <w:r>
              <w:rPr>
                <w:color w:val="1A1A2E"/>
                <w:sz w:val="18"/>
              </w:rPr>
              <w:t>TTS engine</w:t>
            </w:r>
          </w:p>
        </w:tc>
        <w:tc>
          <w:tcPr>
            <w:tcW w:type="dxa" w:w="3168"/>
            <w:shd w:val="clear" w:color="auto" w:fill="FFFFFF"/>
          </w:tcPr>
          <w:p>
            <w:r>
              <w:rPr>
                <w:color w:val="1A1A2E"/>
                <w:sz w:val="18"/>
              </w:rPr>
              <w:t>Piper TTS</w:t>
            </w:r>
          </w:p>
        </w:tc>
        <w:tc>
          <w:tcPr>
            <w:tcW w:type="dxa" w:w="3600"/>
            <w:shd w:val="clear" w:color="auto" w:fill="FFFFFF"/>
          </w:tcPr>
          <w:p>
            <w:r>
              <w:rPr>
                <w:color w:val="1A1A2E"/>
                <w:sz w:val="18"/>
              </w:rPr>
              <w:t>Offline, natural voice, &lt;0.5s</w:t>
            </w:r>
          </w:p>
        </w:tc>
      </w:tr>
      <w:tr>
        <w:tc>
          <w:tcPr>
            <w:tcW w:type="dxa" w:w="2160"/>
            <w:shd w:val="clear" w:color="auto" w:fill="F0F4FF"/>
          </w:tcPr>
          <w:p>
            <w:r>
              <w:rPr>
                <w:color w:val="1A1A2E"/>
                <w:sz w:val="18"/>
              </w:rPr>
              <w:t>Database</w:t>
            </w:r>
          </w:p>
        </w:tc>
        <w:tc>
          <w:tcPr>
            <w:tcW w:type="dxa" w:w="3168"/>
            <w:shd w:val="clear" w:color="auto" w:fill="F0F4FF"/>
          </w:tcPr>
          <w:p>
            <w:r>
              <w:rPr>
                <w:color w:val="1A1A2E"/>
                <w:sz w:val="18"/>
              </w:rPr>
              <w:t>SQLite + SQLAlchemy ORM</w:t>
            </w:r>
          </w:p>
        </w:tc>
        <w:tc>
          <w:tcPr>
            <w:tcW w:type="dxa" w:w="3600"/>
            <w:shd w:val="clear" w:color="auto" w:fill="F0F4FF"/>
          </w:tcPr>
          <w:p>
            <w:r>
              <w:rPr>
                <w:color w:val="1A1A2E"/>
                <w:sz w:val="18"/>
              </w:rPr>
              <w:t>Tasks, meetings, projects, reminders</w:t>
            </w:r>
          </w:p>
        </w:tc>
      </w:tr>
      <w:tr>
        <w:tc>
          <w:tcPr>
            <w:tcW w:type="dxa" w:w="2160"/>
            <w:shd w:val="clear" w:color="auto" w:fill="FFFFFF"/>
          </w:tcPr>
          <w:p>
            <w:r>
              <w:rPr>
                <w:color w:val="1A1A2E"/>
                <w:sz w:val="18"/>
              </w:rPr>
              <w:t>Sheets sync</w:t>
            </w:r>
          </w:p>
        </w:tc>
        <w:tc>
          <w:tcPr>
            <w:tcW w:type="dxa" w:w="3168"/>
            <w:shd w:val="clear" w:color="auto" w:fill="FFFFFF"/>
          </w:tcPr>
          <w:p>
            <w:r>
              <w:rPr>
                <w:color w:val="1A1A2E"/>
                <w:sz w:val="18"/>
              </w:rPr>
              <w:t>gspread Python library</w:t>
            </w:r>
          </w:p>
        </w:tc>
        <w:tc>
          <w:tcPr>
            <w:tcW w:type="dxa" w:w="3600"/>
            <w:shd w:val="clear" w:color="auto" w:fill="FFFFFF"/>
          </w:tcPr>
          <w:p>
            <w:r>
              <w:rPr>
                <w:color w:val="1A1A2E"/>
                <w:sz w:val="18"/>
              </w:rPr>
              <w:t>OAuth2, auto-sync every 60s</w:t>
            </w:r>
          </w:p>
        </w:tc>
      </w:tr>
      <w:tr>
        <w:tc>
          <w:tcPr>
            <w:tcW w:type="dxa" w:w="2160"/>
            <w:shd w:val="clear" w:color="auto" w:fill="F0F4FF"/>
          </w:tcPr>
          <w:p>
            <w:r>
              <w:rPr>
                <w:color w:val="1A1A2E"/>
                <w:sz w:val="18"/>
              </w:rPr>
              <w:t>Scheduler</w:t>
            </w:r>
          </w:p>
        </w:tc>
        <w:tc>
          <w:tcPr>
            <w:tcW w:type="dxa" w:w="3168"/>
            <w:shd w:val="clear" w:color="auto" w:fill="F0F4FF"/>
          </w:tcPr>
          <w:p>
            <w:r>
              <w:rPr>
                <w:color w:val="1A1A2E"/>
                <w:sz w:val="18"/>
              </w:rPr>
              <w:t>APScheduler</w:t>
            </w:r>
          </w:p>
        </w:tc>
        <w:tc>
          <w:tcPr>
            <w:tcW w:type="dxa" w:w="3600"/>
            <w:shd w:val="clear" w:color="auto" w:fill="F0F4FF"/>
          </w:tcPr>
          <w:p>
            <w:r>
              <w:rPr>
                <w:color w:val="1A1A2E"/>
                <w:sz w:val="18"/>
              </w:rPr>
              <w:t>Reminders, sync jobs, Pomodoro</w:t>
            </w:r>
          </w:p>
        </w:tc>
      </w:tr>
      <w:tr>
        <w:tc>
          <w:tcPr>
            <w:tcW w:type="dxa" w:w="2160"/>
            <w:shd w:val="clear" w:color="auto" w:fill="FFFFFF"/>
          </w:tcPr>
          <w:p>
            <w:r>
              <w:rPr>
                <w:color w:val="1A1A2E"/>
                <w:sz w:val="18"/>
              </w:rPr>
              <w:t>Process manager</w:t>
            </w:r>
          </w:p>
        </w:tc>
        <w:tc>
          <w:tcPr>
            <w:tcW w:type="dxa" w:w="3168"/>
            <w:shd w:val="clear" w:color="auto" w:fill="FFFFFF"/>
          </w:tcPr>
          <w:p>
            <w:r>
              <w:rPr>
                <w:color w:val="1A1A2E"/>
                <w:sz w:val="18"/>
              </w:rPr>
              <w:t>systemd service</w:t>
            </w:r>
          </w:p>
        </w:tc>
        <w:tc>
          <w:tcPr>
            <w:tcW w:type="dxa" w:w="3600"/>
            <w:shd w:val="clear" w:color="auto" w:fill="FFFFFF"/>
          </w:tcPr>
          <w:p>
            <w:r>
              <w:rPr>
                <w:color w:val="1A1A2E"/>
                <w:sz w:val="18"/>
              </w:rPr>
              <w:t>Auto-start on boot, restart on crash</w:t>
            </w:r>
          </w:p>
        </w:tc>
      </w:tr>
    </w:tbl>
    <w:p>
      <w:pPr>
        <w:spacing w:before="0" w:after="120"/>
      </w:pPr>
    </w:p>
    <w:p>
      <w:pPr>
        <w:spacing w:before="200" w:after="60"/>
      </w:pPr>
      <w:r>
        <w:rPr>
          <w:b/>
          <w:color w:val="1A1A2E"/>
          <w:sz w:val="22"/>
        </w:rPr>
        <w:t>4.3  API Endpoints (FastAPI)</w:t>
      </w:r>
    </w:p>
    <w:tbl>
      <w:tblPr>
        <w:tblStyle w:val="TableGrid"/>
        <w:tblW w:type="auto" w:w="0"/>
        <w:tblLook w:firstColumn="1" w:firstRow="1" w:lastColumn="0" w:lastRow="0" w:noHBand="0" w:noVBand="1" w:val="04A0"/>
      </w:tblPr>
      <w:tblGrid>
        <w:gridCol w:w="3135"/>
        <w:gridCol w:w="3135"/>
        <w:gridCol w:w="3135"/>
      </w:tblGrid>
      <w:tr>
        <w:tc>
          <w:tcPr>
            <w:tcW w:type="dxa" w:w="1008"/>
            <w:shd w:val="clear" w:color="auto" w:fill="0F3C78"/>
          </w:tcPr>
          <w:p>
            <w:pPr>
              <w:jc w:val="center"/>
            </w:pPr>
            <w:r>
              <w:rPr>
                <w:b/>
                <w:color w:val="FFFFFF"/>
                <w:sz w:val="18"/>
              </w:rPr>
              <w:t>Method</w:t>
            </w:r>
          </w:p>
        </w:tc>
        <w:tc>
          <w:tcPr>
            <w:tcW w:type="dxa" w:w="2880"/>
            <w:shd w:val="clear" w:color="auto" w:fill="0F3C78"/>
          </w:tcPr>
          <w:p>
            <w:pPr>
              <w:jc w:val="center"/>
            </w:pPr>
            <w:r>
              <w:rPr>
                <w:b/>
                <w:color w:val="FFFFFF"/>
                <w:sz w:val="18"/>
              </w:rPr>
              <w:t>Endpoint</w:t>
            </w:r>
          </w:p>
        </w:tc>
        <w:tc>
          <w:tcPr>
            <w:tcW w:type="dxa" w:w="5040"/>
            <w:shd w:val="clear" w:color="auto" w:fill="0F3C78"/>
          </w:tcPr>
          <w:p>
            <w:pPr>
              <w:jc w:val="center"/>
            </w:pPr>
            <w:r>
              <w:rPr>
                <w:b/>
                <w:color w:val="FFFFFF"/>
                <w:sz w:val="18"/>
              </w:rPr>
              <w:t>Description</w:t>
            </w:r>
          </w:p>
        </w:tc>
      </w:tr>
      <w:tr>
        <w:tc>
          <w:tcPr>
            <w:tcW w:type="dxa" w:w="1008"/>
            <w:shd w:val="clear" w:color="auto" w:fill="F0F4FF"/>
          </w:tcPr>
          <w:p>
            <w:r>
              <w:rPr>
                <w:color w:val="1A1A2E"/>
                <w:sz w:val="18"/>
              </w:rPr>
              <w:t>WS</w:t>
            </w:r>
          </w:p>
        </w:tc>
        <w:tc>
          <w:tcPr>
            <w:tcW w:type="dxa" w:w="2880"/>
            <w:shd w:val="clear" w:color="auto" w:fill="F0F4FF"/>
          </w:tcPr>
          <w:p>
            <w:r>
              <w:rPr>
                <w:color w:val="1A1A2E"/>
                <w:sz w:val="18"/>
              </w:rPr>
              <w:t>/ws/audio</w:t>
            </w:r>
          </w:p>
        </w:tc>
        <w:tc>
          <w:tcPr>
            <w:tcW w:type="dxa" w:w="5040"/>
            <w:shd w:val="clear" w:color="auto" w:fill="F0F4FF"/>
          </w:tcPr>
          <w:p>
            <w:r>
              <w:rPr>
                <w:color w:val="1A1A2E"/>
                <w:sz w:val="18"/>
              </w:rPr>
              <w:t>Receive PCM audio stream from ESP32, return WAV + JSON</w:t>
            </w:r>
          </w:p>
        </w:tc>
      </w:tr>
      <w:tr>
        <w:tc>
          <w:tcPr>
            <w:tcW w:type="dxa" w:w="1008"/>
            <w:shd w:val="clear" w:color="auto" w:fill="FFFFFF"/>
          </w:tcPr>
          <w:p>
            <w:r>
              <w:rPr>
                <w:color w:val="1A1A2E"/>
                <w:sz w:val="18"/>
              </w:rPr>
              <w:t>POST</w:t>
            </w:r>
          </w:p>
        </w:tc>
        <w:tc>
          <w:tcPr>
            <w:tcW w:type="dxa" w:w="2880"/>
            <w:shd w:val="clear" w:color="auto" w:fill="FFFFFF"/>
          </w:tcPr>
          <w:p>
            <w:r>
              <w:rPr>
                <w:color w:val="1A1A2E"/>
                <w:sz w:val="18"/>
              </w:rPr>
              <w:t>/api/command</w:t>
            </w:r>
          </w:p>
        </w:tc>
        <w:tc>
          <w:tcPr>
            <w:tcW w:type="dxa" w:w="5040"/>
            <w:shd w:val="clear" w:color="auto" w:fill="FFFFFF"/>
          </w:tcPr>
          <w:p>
            <w:r>
              <w:rPr>
                <w:color w:val="1A1A2E"/>
                <w:sz w:val="18"/>
              </w:rPr>
              <w:t>Text command fallback (testing / debug)</w:t>
            </w:r>
          </w:p>
        </w:tc>
      </w:tr>
      <w:tr>
        <w:tc>
          <w:tcPr>
            <w:tcW w:type="dxa" w:w="1008"/>
            <w:shd w:val="clear" w:color="auto" w:fill="F0F4FF"/>
          </w:tcPr>
          <w:p>
            <w:r>
              <w:rPr>
                <w:color w:val="1A1A2E"/>
                <w:sz w:val="18"/>
              </w:rPr>
              <w:t>GET</w:t>
            </w:r>
          </w:p>
        </w:tc>
        <w:tc>
          <w:tcPr>
            <w:tcW w:type="dxa" w:w="2880"/>
            <w:shd w:val="clear" w:color="auto" w:fill="F0F4FF"/>
          </w:tcPr>
          <w:p>
            <w:r>
              <w:rPr>
                <w:color w:val="1A1A2E"/>
                <w:sz w:val="18"/>
              </w:rPr>
              <w:t>/api/tasks</w:t>
            </w:r>
          </w:p>
        </w:tc>
        <w:tc>
          <w:tcPr>
            <w:tcW w:type="dxa" w:w="5040"/>
            <w:shd w:val="clear" w:color="auto" w:fill="F0F4FF"/>
          </w:tcPr>
          <w:p>
            <w:r>
              <w:rPr>
                <w:color w:val="1A1A2E"/>
                <w:sz w:val="18"/>
              </w:rPr>
              <w:t>Fetch task list (filter by sheet, status)</w:t>
            </w:r>
          </w:p>
        </w:tc>
      </w:tr>
      <w:tr>
        <w:tc>
          <w:tcPr>
            <w:tcW w:type="dxa" w:w="1008"/>
            <w:shd w:val="clear" w:color="auto" w:fill="FFFFFF"/>
          </w:tcPr>
          <w:p>
            <w:r>
              <w:rPr>
                <w:color w:val="1A1A2E"/>
                <w:sz w:val="18"/>
              </w:rPr>
              <w:t>GET</w:t>
            </w:r>
          </w:p>
        </w:tc>
        <w:tc>
          <w:tcPr>
            <w:tcW w:type="dxa" w:w="2880"/>
            <w:shd w:val="clear" w:color="auto" w:fill="FFFFFF"/>
          </w:tcPr>
          <w:p>
            <w:r>
              <w:rPr>
                <w:color w:val="1A1A2E"/>
                <w:sz w:val="18"/>
              </w:rPr>
              <w:t>/api/projects</w:t>
            </w:r>
          </w:p>
        </w:tc>
        <w:tc>
          <w:tcPr>
            <w:tcW w:type="dxa" w:w="5040"/>
            <w:shd w:val="clear" w:color="auto" w:fill="FFFFFF"/>
          </w:tcPr>
          <w:p>
            <w:r>
              <w:rPr>
                <w:color w:val="1A1A2E"/>
                <w:sz w:val="18"/>
              </w:rPr>
              <w:t>Fetch all sheets/projects</w:t>
            </w:r>
          </w:p>
        </w:tc>
      </w:tr>
      <w:tr>
        <w:tc>
          <w:tcPr>
            <w:tcW w:type="dxa" w:w="1008"/>
            <w:shd w:val="clear" w:color="auto" w:fill="F0F4FF"/>
          </w:tcPr>
          <w:p>
            <w:r>
              <w:rPr>
                <w:color w:val="1A1A2E"/>
                <w:sz w:val="18"/>
              </w:rPr>
              <w:t>POST</w:t>
            </w:r>
          </w:p>
        </w:tc>
        <w:tc>
          <w:tcPr>
            <w:tcW w:type="dxa" w:w="2880"/>
            <w:shd w:val="clear" w:color="auto" w:fill="F0F4FF"/>
          </w:tcPr>
          <w:p>
            <w:r>
              <w:rPr>
                <w:color w:val="1A1A2E"/>
                <w:sz w:val="18"/>
              </w:rPr>
              <w:t>/api/sync</w:t>
            </w:r>
          </w:p>
        </w:tc>
        <w:tc>
          <w:tcPr>
            <w:tcW w:type="dxa" w:w="5040"/>
            <w:shd w:val="clear" w:color="auto" w:fill="F0F4FF"/>
          </w:tcPr>
          <w:p>
            <w:r>
              <w:rPr>
                <w:color w:val="1A1A2E"/>
                <w:sz w:val="18"/>
              </w:rPr>
              <w:t>Force immediate Google Sheets sync</w:t>
            </w:r>
          </w:p>
        </w:tc>
      </w:tr>
      <w:tr>
        <w:tc>
          <w:tcPr>
            <w:tcW w:type="dxa" w:w="1008"/>
            <w:shd w:val="clear" w:color="auto" w:fill="FFFFFF"/>
          </w:tcPr>
          <w:p>
            <w:r>
              <w:rPr>
                <w:color w:val="1A1A2E"/>
                <w:sz w:val="18"/>
              </w:rPr>
              <w:t>GET</w:t>
            </w:r>
          </w:p>
        </w:tc>
        <w:tc>
          <w:tcPr>
            <w:tcW w:type="dxa" w:w="2880"/>
            <w:shd w:val="clear" w:color="auto" w:fill="FFFFFF"/>
          </w:tcPr>
          <w:p>
            <w:r>
              <w:rPr>
                <w:color w:val="1A1A2E"/>
                <w:sz w:val="18"/>
              </w:rPr>
              <w:t>/api/status</w:t>
            </w:r>
          </w:p>
        </w:tc>
        <w:tc>
          <w:tcPr>
            <w:tcW w:type="dxa" w:w="5040"/>
            <w:shd w:val="clear" w:color="auto" w:fill="FFFFFF"/>
          </w:tcPr>
          <w:p>
            <w:r>
              <w:rPr>
                <w:color w:val="1A1A2E"/>
                <w:sz w:val="18"/>
              </w:rPr>
              <w:t>Server health, model status, uptime</w:t>
            </w:r>
          </w:p>
        </w:tc>
      </w:tr>
      <w:tr>
        <w:tc>
          <w:tcPr>
            <w:tcW w:type="dxa" w:w="1008"/>
            <w:shd w:val="clear" w:color="auto" w:fill="F0F4FF"/>
          </w:tcPr>
          <w:p>
            <w:r>
              <w:rPr>
                <w:color w:val="1A1A2E"/>
                <w:sz w:val="18"/>
              </w:rPr>
              <w:t>GET</w:t>
            </w:r>
          </w:p>
        </w:tc>
        <w:tc>
          <w:tcPr>
            <w:tcW w:type="dxa" w:w="2880"/>
            <w:shd w:val="clear" w:color="auto" w:fill="F0F4FF"/>
          </w:tcPr>
          <w:p>
            <w:r>
              <w:rPr>
                <w:color w:val="1A1A2E"/>
                <w:sz w:val="18"/>
              </w:rPr>
              <w:t>/api/reminders</w:t>
            </w:r>
          </w:p>
        </w:tc>
        <w:tc>
          <w:tcPr>
            <w:tcW w:type="dxa" w:w="5040"/>
            <w:shd w:val="clear" w:color="auto" w:fill="F0F4FF"/>
          </w:tcPr>
          <w:p>
            <w:r>
              <w:rPr>
                <w:color w:val="1A1A2E"/>
                <w:sz w:val="18"/>
              </w:rPr>
              <w:t>Fetch pending reminders</w:t>
            </w:r>
          </w:p>
        </w:tc>
      </w:tr>
      <w:tr>
        <w:tc>
          <w:tcPr>
            <w:tcW w:type="dxa" w:w="1008"/>
            <w:shd w:val="clear" w:color="auto" w:fill="FFFFFF"/>
          </w:tcPr>
          <w:p>
            <w:r>
              <w:rPr>
                <w:color w:val="1A1A2E"/>
                <w:sz w:val="18"/>
              </w:rPr>
              <w:t>POST</w:t>
            </w:r>
          </w:p>
        </w:tc>
        <w:tc>
          <w:tcPr>
            <w:tcW w:type="dxa" w:w="2880"/>
            <w:shd w:val="clear" w:color="auto" w:fill="FFFFFF"/>
          </w:tcPr>
          <w:p>
            <w:r>
              <w:rPr>
                <w:color w:val="1A1A2E"/>
                <w:sz w:val="18"/>
              </w:rPr>
              <w:t>/api/pomodoro</w:t>
            </w:r>
          </w:p>
        </w:tc>
        <w:tc>
          <w:tcPr>
            <w:tcW w:type="dxa" w:w="5040"/>
            <w:shd w:val="clear" w:color="auto" w:fill="FFFFFF"/>
          </w:tcPr>
          <w:p>
            <w:r>
              <w:rPr>
                <w:color w:val="1A1A2E"/>
                <w:sz w:val="18"/>
              </w:rPr>
              <w:t>Start/stop/pause Pomodoro session</w:t>
            </w:r>
          </w:p>
        </w:tc>
      </w:tr>
      <w:tr>
        <w:tc>
          <w:tcPr>
            <w:tcW w:type="dxa" w:w="1008"/>
            <w:shd w:val="clear" w:color="auto" w:fill="F0F4FF"/>
          </w:tcPr>
          <w:p>
            <w:r>
              <w:rPr>
                <w:color w:val="1A1A2E"/>
                <w:sz w:val="18"/>
              </w:rPr>
              <w:t>GET</w:t>
            </w:r>
          </w:p>
        </w:tc>
        <w:tc>
          <w:tcPr>
            <w:tcW w:type="dxa" w:w="2880"/>
            <w:shd w:val="clear" w:color="auto" w:fill="F0F4FF"/>
          </w:tcPr>
          <w:p>
            <w:r>
              <w:rPr>
                <w:color w:val="1A1A2E"/>
                <w:sz w:val="18"/>
              </w:rPr>
              <w:t>/api/wifi/scan</w:t>
            </w:r>
          </w:p>
        </w:tc>
        <w:tc>
          <w:tcPr>
            <w:tcW w:type="dxa" w:w="5040"/>
            <w:shd w:val="clear" w:color="auto" w:fill="F0F4FF"/>
          </w:tcPr>
          <w:p>
            <w:r>
              <w:rPr>
                <w:color w:val="1A1A2E"/>
                <w:sz w:val="18"/>
              </w:rPr>
              <w:t>Scan WiFi networks (for setup)</w:t>
            </w:r>
          </w:p>
        </w:tc>
      </w:tr>
      <w:tr>
        <w:tc>
          <w:tcPr>
            <w:tcW w:type="dxa" w:w="1008"/>
            <w:shd w:val="clear" w:color="auto" w:fill="FFFFFF"/>
          </w:tcPr>
          <w:p>
            <w:r>
              <w:rPr>
                <w:color w:val="1A1A2E"/>
                <w:sz w:val="18"/>
              </w:rPr>
              <w:t>POST</w:t>
            </w:r>
          </w:p>
        </w:tc>
        <w:tc>
          <w:tcPr>
            <w:tcW w:type="dxa" w:w="2880"/>
            <w:shd w:val="clear" w:color="auto" w:fill="FFFFFF"/>
          </w:tcPr>
          <w:p>
            <w:r>
              <w:rPr>
                <w:color w:val="1A1A2E"/>
                <w:sz w:val="18"/>
              </w:rPr>
              <w:t>/api/wifi/connect</w:t>
            </w:r>
          </w:p>
        </w:tc>
        <w:tc>
          <w:tcPr>
            <w:tcW w:type="dxa" w:w="5040"/>
            <w:shd w:val="clear" w:color="auto" w:fill="FFFFFF"/>
          </w:tcPr>
          <w:p>
            <w:r>
              <w:rPr>
                <w:color w:val="1A1A2E"/>
                <w:sz w:val="18"/>
              </w:rPr>
              <w:t>Connect to new WiFi network</w:t>
            </w:r>
          </w:p>
        </w:tc>
      </w:tr>
    </w:tbl>
    <w:p>
      <w:pPr>
        <w:spacing w:before="0" w:after="120"/>
      </w:pPr>
    </w:p>
    <w:p>
      <w:pPr>
        <w:spacing w:before="200" w:after="60"/>
      </w:pPr>
      <w:r>
        <w:rPr>
          <w:b/>
          <w:color w:val="1A1A2E"/>
          <w:sz w:val="22"/>
        </w:rPr>
        <w:t>4.4  AI Pipeline Detail</w:t>
      </w:r>
    </w:p>
    <w:p>
      <w:pPr>
        <w:spacing w:before="40" w:after="80"/>
      </w:pPr>
      <w:r>
        <w:rPr>
          <w:color w:val="1A1A2E"/>
          <w:sz w:val="20"/>
        </w:rPr>
        <w:t>Every voice command passes through this sequential pipeline on the Pi5:</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720"/>
            <w:shd w:val="clear" w:color="auto" w:fill="0F3C78"/>
          </w:tcPr>
          <w:p>
            <w:pPr>
              <w:jc w:val="center"/>
            </w:pPr>
            <w:r>
              <w:rPr>
                <w:b/>
                <w:color w:val="FFFFFF"/>
                <w:sz w:val="18"/>
              </w:rPr>
              <w:t>Step</w:t>
            </w:r>
          </w:p>
        </w:tc>
        <w:tc>
          <w:tcPr>
            <w:tcW w:type="dxa" w:w="2304"/>
            <w:shd w:val="clear" w:color="auto" w:fill="0F3C78"/>
          </w:tcPr>
          <w:p>
            <w:pPr>
              <w:jc w:val="center"/>
            </w:pPr>
            <w:r>
              <w:rPr>
                <w:b/>
                <w:color w:val="FFFFFF"/>
                <w:sz w:val="18"/>
              </w:rPr>
              <w:t>Component</w:t>
            </w:r>
          </w:p>
        </w:tc>
        <w:tc>
          <w:tcPr>
            <w:tcW w:type="dxa" w:w="2592"/>
            <w:shd w:val="clear" w:color="auto" w:fill="0F3C78"/>
          </w:tcPr>
          <w:p>
            <w:pPr>
              <w:jc w:val="center"/>
            </w:pPr>
            <w:r>
              <w:rPr>
                <w:b/>
                <w:color w:val="FFFFFF"/>
                <w:sz w:val="18"/>
              </w:rPr>
              <w:t>Input</w:t>
            </w:r>
          </w:p>
        </w:tc>
        <w:tc>
          <w:tcPr>
            <w:tcW w:type="dxa" w:w="2880"/>
            <w:shd w:val="clear" w:color="auto" w:fill="0F3C78"/>
          </w:tcPr>
          <w:p>
            <w:pPr>
              <w:jc w:val="center"/>
            </w:pPr>
            <w:r>
              <w:rPr>
                <w:b/>
                <w:color w:val="FFFFFF"/>
                <w:sz w:val="18"/>
              </w:rPr>
              <w:t>Output</w:t>
            </w:r>
          </w:p>
        </w:tc>
        <w:tc>
          <w:tcPr>
            <w:tcW w:type="dxa" w:w="1440"/>
            <w:shd w:val="clear" w:color="auto" w:fill="0F3C78"/>
          </w:tcPr>
          <w:p>
            <w:pPr>
              <w:jc w:val="center"/>
            </w:pPr>
            <w:r>
              <w:rPr>
                <w:b/>
                <w:color w:val="FFFFFF"/>
                <w:sz w:val="18"/>
              </w:rPr>
              <w:t>Latency</w:t>
            </w:r>
          </w:p>
        </w:tc>
      </w:tr>
      <w:tr>
        <w:tc>
          <w:tcPr>
            <w:tcW w:type="dxa" w:w="720"/>
            <w:shd w:val="clear" w:color="auto" w:fill="F0F4FF"/>
          </w:tcPr>
          <w:p>
            <w:r>
              <w:rPr>
                <w:color w:val="1A1A2E"/>
                <w:sz w:val="18"/>
              </w:rPr>
              <w:t>1</w:t>
            </w:r>
          </w:p>
        </w:tc>
        <w:tc>
          <w:tcPr>
            <w:tcW w:type="dxa" w:w="2304"/>
            <w:shd w:val="clear" w:color="auto" w:fill="F0F4FF"/>
          </w:tcPr>
          <w:p>
            <w:r>
              <w:rPr>
                <w:color w:val="1A1A2E"/>
                <w:sz w:val="18"/>
              </w:rPr>
              <w:t>faster-whisper</w:t>
            </w:r>
          </w:p>
        </w:tc>
        <w:tc>
          <w:tcPr>
            <w:tcW w:type="dxa" w:w="2592"/>
            <w:shd w:val="clear" w:color="auto" w:fill="F0F4FF"/>
          </w:tcPr>
          <w:p>
            <w:r>
              <w:rPr>
                <w:color w:val="1A1A2E"/>
                <w:sz w:val="18"/>
              </w:rPr>
              <w:t>PCM audio (16kHz)</w:t>
            </w:r>
          </w:p>
        </w:tc>
        <w:tc>
          <w:tcPr>
            <w:tcW w:type="dxa" w:w="2880"/>
            <w:shd w:val="clear" w:color="auto" w:fill="F0F4FF"/>
          </w:tcPr>
          <w:p>
            <w:r>
              <w:rPr>
                <w:color w:val="1A1A2E"/>
                <w:sz w:val="18"/>
              </w:rPr>
              <w:t>Transcript text</w:t>
            </w:r>
          </w:p>
        </w:tc>
        <w:tc>
          <w:tcPr>
            <w:tcW w:type="dxa" w:w="1440"/>
            <w:shd w:val="clear" w:color="auto" w:fill="F0F4FF"/>
          </w:tcPr>
          <w:p>
            <w:r>
              <w:rPr>
                <w:color w:val="1A1A2E"/>
                <w:sz w:val="18"/>
              </w:rPr>
              <w:t>~1.5s</w:t>
            </w:r>
          </w:p>
        </w:tc>
      </w:tr>
      <w:tr>
        <w:tc>
          <w:tcPr>
            <w:tcW w:type="dxa" w:w="720"/>
            <w:shd w:val="clear" w:color="auto" w:fill="FFFFFF"/>
          </w:tcPr>
          <w:p>
            <w:r>
              <w:rPr>
                <w:color w:val="1A1A2E"/>
                <w:sz w:val="18"/>
              </w:rPr>
              <w:t>2</w:t>
            </w:r>
          </w:p>
        </w:tc>
        <w:tc>
          <w:tcPr>
            <w:tcW w:type="dxa" w:w="2304"/>
            <w:shd w:val="clear" w:color="auto" w:fill="FFFFFF"/>
          </w:tcPr>
          <w:p>
            <w:r>
              <w:rPr>
                <w:color w:val="1A1A2E"/>
                <w:sz w:val="18"/>
              </w:rPr>
              <w:t>Intent classifier</w:t>
            </w:r>
          </w:p>
        </w:tc>
        <w:tc>
          <w:tcPr>
            <w:tcW w:type="dxa" w:w="2592"/>
            <w:shd w:val="clear" w:color="auto" w:fill="FFFFFF"/>
          </w:tcPr>
          <w:p>
            <w:r>
              <w:rPr>
                <w:color w:val="1A1A2E"/>
                <w:sz w:val="18"/>
              </w:rPr>
              <w:t>Transcript text</w:t>
            </w:r>
          </w:p>
        </w:tc>
        <w:tc>
          <w:tcPr>
            <w:tcW w:type="dxa" w:w="2880"/>
            <w:shd w:val="clear" w:color="auto" w:fill="FFFFFF"/>
          </w:tcPr>
          <w:p>
            <w:r>
              <w:rPr>
                <w:color w:val="1A1A2E"/>
                <w:sz w:val="18"/>
              </w:rPr>
              <w:t>Intent + entity JSON</w:t>
            </w:r>
          </w:p>
        </w:tc>
        <w:tc>
          <w:tcPr>
            <w:tcW w:type="dxa" w:w="1440"/>
            <w:shd w:val="clear" w:color="auto" w:fill="FFFFFF"/>
          </w:tcPr>
          <w:p>
            <w:r>
              <w:rPr>
                <w:color w:val="1A1A2E"/>
                <w:sz w:val="18"/>
              </w:rPr>
              <w:t>~2.0s</w:t>
            </w:r>
          </w:p>
        </w:tc>
      </w:tr>
      <w:tr>
        <w:tc>
          <w:tcPr>
            <w:tcW w:type="dxa" w:w="720"/>
            <w:shd w:val="clear" w:color="auto" w:fill="F0F4FF"/>
          </w:tcPr>
          <w:p>
            <w:r>
              <w:rPr>
                <w:color w:val="1A1A2E"/>
                <w:sz w:val="18"/>
              </w:rPr>
              <w:t>3</w:t>
            </w:r>
          </w:p>
        </w:tc>
        <w:tc>
          <w:tcPr>
            <w:tcW w:type="dxa" w:w="2304"/>
            <w:shd w:val="clear" w:color="auto" w:fill="F0F4FF"/>
          </w:tcPr>
          <w:p>
            <w:r>
              <w:rPr>
                <w:color w:val="1A1A2E"/>
                <w:sz w:val="18"/>
              </w:rPr>
              <w:t>Action executor</w:t>
            </w:r>
          </w:p>
        </w:tc>
        <w:tc>
          <w:tcPr>
            <w:tcW w:type="dxa" w:w="2592"/>
            <w:shd w:val="clear" w:color="auto" w:fill="F0F4FF"/>
          </w:tcPr>
          <w:p>
            <w:r>
              <w:rPr>
                <w:color w:val="1A1A2E"/>
                <w:sz w:val="18"/>
              </w:rPr>
              <w:t>Intent JSON</w:t>
            </w:r>
          </w:p>
        </w:tc>
        <w:tc>
          <w:tcPr>
            <w:tcW w:type="dxa" w:w="2880"/>
            <w:shd w:val="clear" w:color="auto" w:fill="F0F4FF"/>
          </w:tcPr>
          <w:p>
            <w:r>
              <w:rPr>
                <w:color w:val="1A1A2E"/>
                <w:sz w:val="18"/>
              </w:rPr>
              <w:t>DB write + Sheets sync</w:t>
            </w:r>
          </w:p>
        </w:tc>
        <w:tc>
          <w:tcPr>
            <w:tcW w:type="dxa" w:w="1440"/>
            <w:shd w:val="clear" w:color="auto" w:fill="F0F4FF"/>
          </w:tcPr>
          <w:p>
            <w:r>
              <w:rPr>
                <w:color w:val="1A1A2E"/>
                <w:sz w:val="18"/>
              </w:rPr>
              <w:t>~0.3s</w:t>
            </w:r>
          </w:p>
        </w:tc>
      </w:tr>
      <w:tr>
        <w:tc>
          <w:tcPr>
            <w:tcW w:type="dxa" w:w="720"/>
            <w:shd w:val="clear" w:color="auto" w:fill="FFFFFF"/>
          </w:tcPr>
          <w:p>
            <w:r>
              <w:rPr>
                <w:color w:val="1A1A2E"/>
                <w:sz w:val="18"/>
              </w:rPr>
              <w:t>4</w:t>
            </w:r>
          </w:p>
        </w:tc>
        <w:tc>
          <w:tcPr>
            <w:tcW w:type="dxa" w:w="2304"/>
            <w:shd w:val="clear" w:color="auto" w:fill="FFFFFF"/>
          </w:tcPr>
          <w:p>
            <w:r>
              <w:rPr>
                <w:color w:val="1A1A2E"/>
                <w:sz w:val="18"/>
              </w:rPr>
              <w:t>Response gen</w:t>
            </w:r>
          </w:p>
        </w:tc>
        <w:tc>
          <w:tcPr>
            <w:tcW w:type="dxa" w:w="2592"/>
            <w:shd w:val="clear" w:color="auto" w:fill="FFFFFF"/>
          </w:tcPr>
          <w:p>
            <w:r>
              <w:rPr>
                <w:color w:val="1A1A2E"/>
                <w:sz w:val="18"/>
              </w:rPr>
              <w:t>Action result</w:t>
            </w:r>
          </w:p>
        </w:tc>
        <w:tc>
          <w:tcPr>
            <w:tcW w:type="dxa" w:w="2880"/>
            <w:shd w:val="clear" w:color="auto" w:fill="FFFFFF"/>
          </w:tcPr>
          <w:p>
            <w:r>
              <w:rPr>
                <w:color w:val="1A1A2E"/>
                <w:sz w:val="18"/>
              </w:rPr>
              <w:t>Natural language response</w:t>
            </w:r>
          </w:p>
        </w:tc>
        <w:tc>
          <w:tcPr>
            <w:tcW w:type="dxa" w:w="1440"/>
            <w:shd w:val="clear" w:color="auto" w:fill="FFFFFF"/>
          </w:tcPr>
          <w:p>
            <w:r>
              <w:rPr>
                <w:color w:val="1A1A2E"/>
                <w:sz w:val="18"/>
              </w:rPr>
              <w:t>~1.5s</w:t>
            </w:r>
          </w:p>
        </w:tc>
      </w:tr>
      <w:tr>
        <w:tc>
          <w:tcPr>
            <w:tcW w:type="dxa" w:w="720"/>
            <w:shd w:val="clear" w:color="auto" w:fill="F0F4FF"/>
          </w:tcPr>
          <w:p>
            <w:r>
              <w:rPr>
                <w:color w:val="1A1A2E"/>
                <w:sz w:val="18"/>
              </w:rPr>
              <w:t>5</w:t>
            </w:r>
          </w:p>
        </w:tc>
        <w:tc>
          <w:tcPr>
            <w:tcW w:type="dxa" w:w="2304"/>
            <w:shd w:val="clear" w:color="auto" w:fill="F0F4FF"/>
          </w:tcPr>
          <w:p>
            <w:r>
              <w:rPr>
                <w:color w:val="1A1A2E"/>
                <w:sz w:val="18"/>
              </w:rPr>
              <w:t>Piper TTS</w:t>
            </w:r>
          </w:p>
        </w:tc>
        <w:tc>
          <w:tcPr>
            <w:tcW w:type="dxa" w:w="2592"/>
            <w:shd w:val="clear" w:color="auto" w:fill="F0F4FF"/>
          </w:tcPr>
          <w:p>
            <w:r>
              <w:rPr>
                <w:color w:val="1A1A2E"/>
                <w:sz w:val="18"/>
              </w:rPr>
              <w:t>Response text</w:t>
            </w:r>
          </w:p>
        </w:tc>
        <w:tc>
          <w:tcPr>
            <w:tcW w:type="dxa" w:w="2880"/>
            <w:shd w:val="clear" w:color="auto" w:fill="F0F4FF"/>
          </w:tcPr>
          <w:p>
            <w:r>
              <w:rPr>
                <w:color w:val="1A1A2E"/>
                <w:sz w:val="18"/>
              </w:rPr>
              <w:t>WAV audio file</w:t>
            </w:r>
          </w:p>
        </w:tc>
        <w:tc>
          <w:tcPr>
            <w:tcW w:type="dxa" w:w="1440"/>
            <w:shd w:val="clear" w:color="auto" w:fill="F0F4FF"/>
          </w:tcPr>
          <w:p>
            <w:r>
              <w:rPr>
                <w:color w:val="1A1A2E"/>
                <w:sz w:val="18"/>
              </w:rPr>
              <w:t>~0.4s</w:t>
            </w:r>
          </w:p>
        </w:tc>
      </w:tr>
      <w:tr>
        <w:tc>
          <w:tcPr>
            <w:tcW w:type="dxa" w:w="720"/>
            <w:shd w:val="clear" w:color="auto" w:fill="FFFFFF"/>
          </w:tcPr>
          <w:p>
            <w:r>
              <w:rPr>
                <w:color w:val="1A1A2E"/>
                <w:sz w:val="18"/>
              </w:rPr>
              <w:t>6</w:t>
            </w:r>
          </w:p>
        </w:tc>
        <w:tc>
          <w:tcPr>
            <w:tcW w:type="dxa" w:w="2304"/>
            <w:shd w:val="clear" w:color="auto" w:fill="FFFFFF"/>
          </w:tcPr>
          <w:p>
            <w:r>
              <w:rPr>
                <w:color w:val="1A1A2E"/>
                <w:sz w:val="18"/>
              </w:rPr>
              <w:t>WebSocket send</w:t>
            </w:r>
          </w:p>
        </w:tc>
        <w:tc>
          <w:tcPr>
            <w:tcW w:type="dxa" w:w="2592"/>
            <w:shd w:val="clear" w:color="auto" w:fill="FFFFFF"/>
          </w:tcPr>
          <w:p>
            <w:r>
              <w:rPr>
                <w:color w:val="1A1A2E"/>
                <w:sz w:val="18"/>
              </w:rPr>
              <w:t>WAV + JSON payload</w:t>
            </w:r>
          </w:p>
        </w:tc>
        <w:tc>
          <w:tcPr>
            <w:tcW w:type="dxa" w:w="2880"/>
            <w:shd w:val="clear" w:color="auto" w:fill="FFFFFF"/>
          </w:tcPr>
          <w:p>
            <w:r>
              <w:rPr>
                <w:color w:val="1A1A2E"/>
                <w:sz w:val="18"/>
              </w:rPr>
              <w:t>Delivered to ESP32</w:t>
            </w:r>
          </w:p>
        </w:tc>
        <w:tc>
          <w:tcPr>
            <w:tcW w:type="dxa" w:w="1440"/>
            <w:shd w:val="clear" w:color="auto" w:fill="FFFFFF"/>
          </w:tcPr>
          <w:p>
            <w:r>
              <w:rPr>
                <w:color w:val="1A1A2E"/>
                <w:sz w:val="18"/>
              </w:rPr>
              <w:t>~0.1s</w:t>
            </w:r>
          </w:p>
        </w:tc>
      </w:tr>
      <w:tr>
        <w:tc>
          <w:tcPr>
            <w:tcW w:type="dxa" w:w="720"/>
            <w:shd w:val="clear" w:color="auto" w:fill="F0F4FF"/>
          </w:tcPr>
          <w:p>
            <w:r>
              <w:rPr>
                <w:color w:val="1A1A2E"/>
                <w:sz w:val="18"/>
              </w:rPr>
            </w:r>
          </w:p>
        </w:tc>
        <w:tc>
          <w:tcPr>
            <w:tcW w:type="dxa" w:w="2304"/>
            <w:shd w:val="clear" w:color="auto" w:fill="F0F4FF"/>
          </w:tcPr>
          <w:p>
            <w:r>
              <w:rPr>
                <w:color w:val="1A1A2E"/>
                <w:sz w:val="18"/>
              </w:rPr>
              <w:t>TOTAL</w:t>
            </w:r>
          </w:p>
        </w:tc>
        <w:tc>
          <w:tcPr>
            <w:tcW w:type="dxa" w:w="2592"/>
            <w:shd w:val="clear" w:color="auto" w:fill="F0F4FF"/>
          </w:tcPr>
          <w:p>
            <w:r>
              <w:rPr>
                <w:color w:val="1A1A2E"/>
                <w:sz w:val="18"/>
              </w:rPr>
            </w:r>
          </w:p>
        </w:tc>
        <w:tc>
          <w:tcPr>
            <w:tcW w:type="dxa" w:w="2880"/>
            <w:shd w:val="clear" w:color="auto" w:fill="F0F4FF"/>
          </w:tcPr>
          <w:p>
            <w:r>
              <w:rPr>
                <w:color w:val="1A1A2E"/>
                <w:sz w:val="18"/>
              </w:rPr>
            </w:r>
          </w:p>
        </w:tc>
        <w:tc>
          <w:tcPr>
            <w:tcW w:type="dxa" w:w="1440"/>
            <w:shd w:val="clear" w:color="auto" w:fill="F0F4FF"/>
          </w:tcPr>
          <w:p>
            <w:r>
              <w:rPr>
                <w:color w:val="1A1A2E"/>
                <w:sz w:val="18"/>
              </w:rPr>
              <w:t>~6s end-to-end</w:t>
            </w:r>
          </w:p>
        </w:tc>
      </w:tr>
    </w:tbl>
    <w:p>
      <w:pPr>
        <w:spacing w:before="0" w:after="120"/>
      </w:pPr>
    </w:p>
    <w:p>
      <w:pPr>
        <w:spacing w:before="200" w:after="60"/>
      </w:pPr>
      <w:r>
        <w:rPr>
          <w:b/>
          <w:color w:val="1A1A2E"/>
          <w:sz w:val="22"/>
        </w:rPr>
        <w:t>4.5  Ollama System Prompt Design</w:t>
      </w:r>
    </w:p>
    <w:p>
      <w:pPr>
        <w:spacing w:before="40" w:after="80"/>
      </w:pPr>
      <w:r>
        <w:rPr>
          <w:color w:val="1A1A2E"/>
          <w:sz w:val="20"/>
        </w:rPr>
        <w:t>The LLM is constrained by a structured system prompt to prevent hallucination and ensure consistent JSON output:</w:t>
      </w:r>
    </w:p>
    <w:p>
      <w:pPr>
        <w:spacing w:before="0" w:after="0"/>
        <w:ind w:left="454"/>
        <w:shd w:val="clear" w:color="auto" w:fill="F3F4F6"/>
      </w:pPr>
      <w:r>
        <w:rPr>
          <w:rFonts w:ascii="Courier New" w:hAnsi="Courier New"/>
          <w:color w:val="1E1E1E"/>
          <w:sz w:val="17"/>
        </w:rPr>
        <w:t>You are VoiceDesk, a voice productivity assistant.</w:t>
      </w:r>
    </w:p>
    <w:p>
      <w:pPr>
        <w:spacing w:before="0" w:after="0"/>
        <w:ind w:left="454"/>
        <w:shd w:val="clear" w:color="auto" w:fill="F3F4F6"/>
      </w:pPr>
      <w:r>
        <w:rPr>
          <w:rFonts w:ascii="Courier New" w:hAnsi="Courier New"/>
          <w:color w:val="1E1E1E"/>
          <w:sz w:val="17"/>
        </w:rPr>
        <w:t>Extract structured data from user speech and return ONLY valid JSON.</w:t>
      </w:r>
    </w:p>
    <w:p>
      <w:pPr>
        <w:spacing w:before="0" w:after="0"/>
        <w:ind w:left="454"/>
        <w:shd w:val="clear" w:color="auto" w:fill="F3F4F6"/>
      </w:pPr>
      <w:r>
        <w:rPr>
          <w:rFonts w:ascii="Courier New" w:hAnsi="Courier New"/>
          <w:color w:val="1E1E1E"/>
          <w:sz w:val="17"/>
        </w:rPr>
        <w:t xml:space="preserve"> </w:t>
      </w:r>
    </w:p>
    <w:p>
      <w:pPr>
        <w:spacing w:before="0" w:after="0"/>
        <w:ind w:left="454"/>
        <w:shd w:val="clear" w:color="auto" w:fill="F3F4F6"/>
      </w:pPr>
      <w:r>
        <w:rPr>
          <w:rFonts w:ascii="Courier New" w:hAnsi="Courier New"/>
          <w:color w:val="1E1E1E"/>
          <w:sz w:val="17"/>
        </w:rPr>
        <w:t>Intents: ADD_TASK | DELETE_TASK | QUERY_TASKS | SCHEDULE_MEETING |</w:t>
      </w:r>
    </w:p>
    <w:p>
      <w:pPr>
        <w:spacing w:before="0" w:after="0"/>
        <w:ind w:left="454"/>
        <w:shd w:val="clear" w:color="auto" w:fill="F3F4F6"/>
      </w:pPr>
      <w:r>
        <w:rPr>
          <w:rFonts w:ascii="Courier New" w:hAnsi="Courier New"/>
          <w:color w:val="1E1E1E"/>
          <w:sz w:val="17"/>
        </w:rPr>
        <w:t xml:space="preserve">         NEW_SHEET | SWITCH_SHEET | SET_REMINDER | POMODORO_START |</w:t>
      </w:r>
    </w:p>
    <w:p>
      <w:pPr>
        <w:spacing w:before="0" w:after="0"/>
        <w:ind w:left="454"/>
        <w:shd w:val="clear" w:color="auto" w:fill="F3F4F6"/>
      </w:pPr>
      <w:r>
        <w:rPr>
          <w:rFonts w:ascii="Courier New" w:hAnsi="Courier New"/>
          <w:color w:val="1E1E1E"/>
          <w:sz w:val="17"/>
        </w:rPr>
        <w:t xml:space="preserve">         POMODORO_STOP | MORNING_BRIEFING | UNKNOWN</w:t>
      </w:r>
    </w:p>
    <w:p>
      <w:pPr>
        <w:spacing w:before="0" w:after="0"/>
        <w:ind w:left="454"/>
        <w:shd w:val="clear" w:color="auto" w:fill="F3F4F6"/>
      </w:pPr>
      <w:r>
        <w:rPr>
          <w:rFonts w:ascii="Courier New" w:hAnsi="Courier New"/>
          <w:color w:val="1E1E1E"/>
          <w:sz w:val="17"/>
        </w:rPr>
        <w:t xml:space="preserve"> </w:t>
      </w:r>
    </w:p>
    <w:p>
      <w:pPr>
        <w:spacing w:before="0" w:after="0"/>
        <w:ind w:left="454"/>
        <w:shd w:val="clear" w:color="auto" w:fill="F3F4F6"/>
      </w:pPr>
      <w:r>
        <w:rPr>
          <w:rFonts w:ascii="Courier New" w:hAnsi="Courier New"/>
          <w:color w:val="1E1E1E"/>
          <w:sz w:val="17"/>
        </w:rPr>
        <w:t>Output format:</w:t>
      </w:r>
    </w:p>
    <w:p>
      <w:pPr>
        <w:spacing w:before="0" w:after="0"/>
        <w:ind w:left="454"/>
        <w:shd w:val="clear" w:color="auto" w:fill="F3F4F6"/>
      </w:pPr>
      <w:r>
        <w:rPr>
          <w:rFonts w:ascii="Courier New" w:hAnsi="Courier New"/>
          <w:color w:val="1E1E1E"/>
          <w:sz w:val="17"/>
        </w:rPr>
        <w:t>{</w:t>
      </w:r>
    </w:p>
    <w:p>
      <w:pPr>
        <w:spacing w:before="0" w:after="0"/>
        <w:ind w:left="454"/>
        <w:shd w:val="clear" w:color="auto" w:fill="F3F4F6"/>
      </w:pPr>
      <w:r>
        <w:rPr>
          <w:rFonts w:ascii="Courier New" w:hAnsi="Courier New"/>
          <w:color w:val="1E1E1E"/>
          <w:sz w:val="17"/>
        </w:rPr>
        <w:t xml:space="preserve">  "intent": "ADD_TASK",</w:t>
      </w:r>
    </w:p>
    <w:p>
      <w:pPr>
        <w:spacing w:before="0" w:after="0"/>
        <w:ind w:left="454"/>
        <w:shd w:val="clear" w:color="auto" w:fill="F3F4F6"/>
      </w:pPr>
      <w:r>
        <w:rPr>
          <w:rFonts w:ascii="Courier New" w:hAnsi="Courier New"/>
          <w:color w:val="1E1E1E"/>
          <w:sz w:val="17"/>
        </w:rPr>
        <w:t xml:space="preserve">  "confidence": 0.95,</w:t>
      </w:r>
    </w:p>
    <w:p>
      <w:pPr>
        <w:spacing w:before="0" w:after="0"/>
        <w:ind w:left="454"/>
        <w:shd w:val="clear" w:color="auto" w:fill="F3F4F6"/>
      </w:pPr>
      <w:r>
        <w:rPr>
          <w:rFonts w:ascii="Courier New" w:hAnsi="Courier New"/>
          <w:color w:val="1E1E1E"/>
          <w:sz w:val="17"/>
        </w:rPr>
        <w:t xml:space="preserve">  "entities": {</w:t>
      </w:r>
    </w:p>
    <w:p>
      <w:pPr>
        <w:spacing w:before="0" w:after="0"/>
        <w:ind w:left="454"/>
        <w:shd w:val="clear" w:color="auto" w:fill="F3F4F6"/>
      </w:pPr>
      <w:r>
        <w:rPr>
          <w:rFonts w:ascii="Courier New" w:hAnsi="Courier New"/>
          <w:color w:val="1E1E1E"/>
          <w:sz w:val="17"/>
        </w:rPr>
        <w:t xml:space="preserve">    "title": "Review contract",</w:t>
      </w:r>
    </w:p>
    <w:p>
      <w:pPr>
        <w:spacing w:before="0" w:after="0"/>
        <w:ind w:left="454"/>
        <w:shd w:val="clear" w:color="auto" w:fill="F3F4F6"/>
      </w:pPr>
      <w:r>
        <w:rPr>
          <w:rFonts w:ascii="Courier New" w:hAnsi="Courier New"/>
          <w:color w:val="1E1E1E"/>
          <w:sz w:val="17"/>
        </w:rPr>
        <w:t xml:space="preserve">    "sheet": "Work",</w:t>
      </w:r>
    </w:p>
    <w:p>
      <w:pPr>
        <w:spacing w:before="0" w:after="0"/>
        <w:ind w:left="454"/>
        <w:shd w:val="clear" w:color="auto" w:fill="F3F4F6"/>
      </w:pPr>
      <w:r>
        <w:rPr>
          <w:rFonts w:ascii="Courier New" w:hAnsi="Courier New"/>
          <w:color w:val="1E1E1E"/>
          <w:sz w:val="17"/>
        </w:rPr>
        <w:t xml:space="preserve">    "due_date": "2026-06-05",</w:t>
      </w:r>
    </w:p>
    <w:p>
      <w:pPr>
        <w:spacing w:before="0" w:after="0"/>
        <w:ind w:left="454"/>
        <w:shd w:val="clear" w:color="auto" w:fill="F3F4F6"/>
      </w:pPr>
      <w:r>
        <w:rPr>
          <w:rFonts w:ascii="Courier New" w:hAnsi="Courier New"/>
          <w:color w:val="1E1E1E"/>
          <w:sz w:val="17"/>
        </w:rPr>
        <w:t xml:space="preserve">    "remarks": "Check clause 3 and 7"</w:t>
      </w:r>
    </w:p>
    <w:p>
      <w:pPr>
        <w:spacing w:before="0" w:after="0"/>
        <w:ind w:left="454"/>
        <w:shd w:val="clear" w:color="auto" w:fill="F3F4F6"/>
      </w:pPr>
      <w:r>
        <w:rPr>
          <w:rFonts w:ascii="Courier New" w:hAnsi="Courier New"/>
          <w:color w:val="1E1E1E"/>
          <w:sz w:val="17"/>
        </w:rPr>
        <w:t xml:space="preserve">  },</w:t>
      </w:r>
    </w:p>
    <w:p>
      <w:pPr>
        <w:spacing w:before="0" w:after="0"/>
        <w:ind w:left="454"/>
        <w:shd w:val="clear" w:color="auto" w:fill="F3F4F6"/>
      </w:pPr>
      <w:r>
        <w:rPr>
          <w:rFonts w:ascii="Courier New" w:hAnsi="Courier New"/>
          <w:color w:val="1E1E1E"/>
          <w:sz w:val="17"/>
        </w:rPr>
        <w:t xml:space="preserve">  "missing_fields": ["due_date"],</w:t>
      </w:r>
    </w:p>
    <w:p>
      <w:pPr>
        <w:spacing w:before="0" w:after="0"/>
        <w:ind w:left="454"/>
        <w:shd w:val="clear" w:color="auto" w:fill="F3F4F6"/>
      </w:pPr>
      <w:r>
        <w:rPr>
          <w:rFonts w:ascii="Courier New" w:hAnsi="Courier New"/>
          <w:color w:val="1E1E1E"/>
          <w:sz w:val="17"/>
        </w:rPr>
        <w:t xml:space="preserve">  "clarification_needed": "Which sheet should I add this to?",</w:t>
      </w:r>
    </w:p>
    <w:p>
      <w:pPr>
        <w:spacing w:before="0" w:after="0"/>
        <w:ind w:left="454"/>
        <w:shd w:val="clear" w:color="auto" w:fill="F3F4F6"/>
      </w:pPr>
      <w:r>
        <w:rPr>
          <w:rFonts w:ascii="Courier New" w:hAnsi="Courier New"/>
          <w:color w:val="1E1E1E"/>
          <w:sz w:val="17"/>
        </w:rPr>
        <w:t xml:space="preserve">  "suggested_followups": ["Set a reminder?", "Add renewal date?"]</w:t>
      </w:r>
    </w:p>
    <w:p>
      <w:pPr>
        <w:spacing w:before="0" w:after="0"/>
        <w:ind w:left="454"/>
        <w:shd w:val="clear" w:color="auto" w:fill="F3F4F6"/>
      </w:pPr>
      <w:r>
        <w:rPr>
          <w:rFonts w:ascii="Courier New" w:hAnsi="Courier New"/>
          <w:color w:val="1E1E1E"/>
          <w:sz w:val="17"/>
        </w:rPr>
        <w:t>}</w:t>
      </w:r>
    </w:p>
    <w:p>
      <w:pPr>
        <w:spacing w:before="0" w:after="0"/>
        <w:ind w:left="454"/>
        <w:shd w:val="clear" w:color="auto" w:fill="F3F4F6"/>
      </w:pPr>
      <w:r>
        <w:rPr>
          <w:rFonts w:ascii="Courier New" w:hAnsi="Courier New"/>
          <w:color w:val="1E1E1E"/>
          <w:sz w:val="17"/>
        </w:rPr>
        <w:t xml:space="preserve"> </w:t>
      </w:r>
    </w:p>
    <w:p>
      <w:pPr>
        <w:spacing w:before="0" w:after="0"/>
        <w:ind w:left="454"/>
        <w:shd w:val="clear" w:color="auto" w:fill="F3F4F6"/>
      </w:pPr>
      <w:r>
        <w:rPr>
          <w:rFonts w:ascii="Courier New" w:hAnsi="Courier New"/>
          <w:color w:val="1E1E1E"/>
          <w:sz w:val="17"/>
        </w:rPr>
        <w:t>Today's date: {current_date}. User's sheets: {sheet_list}.</w:t>
      </w:r>
    </w:p>
    <w:p>
      <w:pPr>
        <w:spacing w:before="0" w:after="0"/>
        <w:ind w:left="454"/>
        <w:shd w:val="clear" w:color="auto" w:fill="F3F4F6"/>
      </w:pPr>
      <w:r>
        <w:rPr>
          <w:rFonts w:ascii="Courier New" w:hAnsi="Courier New"/>
          <w:color w:val="1E1E1E"/>
          <w:sz w:val="17"/>
        </w:rPr>
        <w:t>NEVER guess. If a required field is missing, ask ONE clarifying question.</w:t>
      </w:r>
    </w:p>
    <w:p>
      <w:pPr>
        <w:spacing w:before="0" w:after="80"/>
      </w:pPr>
    </w:p>
    <w:p>
      <w:pPr>
        <w:spacing w:before="280" w:after="80"/>
        <w:pBdr>
          <w:bottom w:val="single" w:sz="6" w:color="0F3C78"/>
        </w:pBdr>
      </w:pPr>
      <w:r>
        <w:rPr>
          <w:b/>
          <w:color w:val="0F3C78"/>
          <w:sz w:val="28"/>
        </w:rPr>
        <w:t>5  Data Architecture</w:t>
      </w:r>
    </w:p>
    <w:p>
      <w:pPr>
        <w:spacing w:before="200" w:after="60"/>
      </w:pPr>
      <w:r>
        <w:rPr>
          <w:b/>
          <w:color w:val="1A1A2E"/>
          <w:sz w:val="22"/>
        </w:rPr>
        <w:t>5.1  Database Schema (SQLite on Pi5)</w:t>
      </w:r>
    </w:p>
    <w:p>
      <w:pPr>
        <w:spacing w:before="0" w:after="0"/>
        <w:ind w:left="454"/>
        <w:shd w:val="clear" w:color="auto" w:fill="F3F4F6"/>
      </w:pPr>
      <w:r>
        <w:rPr>
          <w:rFonts w:ascii="Courier New" w:hAnsi="Courier New"/>
          <w:color w:val="1E1E1E"/>
          <w:sz w:val="17"/>
        </w:rPr>
        <w:t>-- Sheets = project buckets (each maps to a Google Sheets tab)</w:t>
      </w:r>
    </w:p>
    <w:p>
      <w:pPr>
        <w:spacing w:before="0" w:after="0"/>
        <w:ind w:left="454"/>
        <w:shd w:val="clear" w:color="auto" w:fill="F3F4F6"/>
      </w:pPr>
      <w:r>
        <w:rPr>
          <w:rFonts w:ascii="Courier New" w:hAnsi="Courier New"/>
          <w:color w:val="1E1E1E"/>
          <w:sz w:val="17"/>
        </w:rPr>
        <w:t>CREATE TABLE sheets (</w:t>
      </w:r>
    </w:p>
    <w:p>
      <w:pPr>
        <w:spacing w:before="0" w:after="0"/>
        <w:ind w:left="454"/>
        <w:shd w:val="clear" w:color="auto" w:fill="F3F4F6"/>
      </w:pPr>
      <w:r>
        <w:rPr>
          <w:rFonts w:ascii="Courier New" w:hAnsi="Courier New"/>
          <w:color w:val="1E1E1E"/>
          <w:sz w:val="17"/>
        </w:rPr>
        <w:t xml:space="preserve">  id            INTEGER PRIMARY KEY,</w:t>
      </w:r>
    </w:p>
    <w:p>
      <w:pPr>
        <w:spacing w:before="0" w:after="0"/>
        <w:ind w:left="454"/>
        <w:shd w:val="clear" w:color="auto" w:fill="F3F4F6"/>
      </w:pPr>
      <w:r>
        <w:rPr>
          <w:rFonts w:ascii="Courier New" w:hAnsi="Courier New"/>
          <w:color w:val="1E1E1E"/>
          <w:sz w:val="17"/>
        </w:rPr>
        <w:t xml:space="preserve">  name          TEXT NOT NULL,          -- "Work", "Personal", "Seed Form"</w:t>
      </w:r>
    </w:p>
    <w:p>
      <w:pPr>
        <w:spacing w:before="0" w:after="0"/>
        <w:ind w:left="454"/>
        <w:shd w:val="clear" w:color="auto" w:fill="F3F4F6"/>
      </w:pPr>
      <w:r>
        <w:rPr>
          <w:rFonts w:ascii="Courier New" w:hAnsi="Courier New"/>
          <w:color w:val="1E1E1E"/>
          <w:sz w:val="17"/>
        </w:rPr>
        <w:t xml:space="preserve">  google_sheet_id TEXT,                 -- Google Sheets file ID</w:t>
      </w:r>
    </w:p>
    <w:p>
      <w:pPr>
        <w:spacing w:before="0" w:after="0"/>
        <w:ind w:left="454"/>
        <w:shd w:val="clear" w:color="auto" w:fill="F3F4F6"/>
      </w:pPr>
      <w:r>
        <w:rPr>
          <w:rFonts w:ascii="Courier New" w:hAnsi="Courier New"/>
          <w:color w:val="1E1E1E"/>
          <w:sz w:val="17"/>
        </w:rPr>
        <w:t xml:space="preserve">  tab_name      TEXT,                   -- specific tab within the file</w:t>
      </w:r>
    </w:p>
    <w:p>
      <w:pPr>
        <w:spacing w:before="0" w:after="0"/>
        <w:ind w:left="454"/>
        <w:shd w:val="clear" w:color="auto" w:fill="F3F4F6"/>
      </w:pPr>
      <w:r>
        <w:rPr>
          <w:rFonts w:ascii="Courier New" w:hAnsi="Courier New"/>
          <w:color w:val="1E1E1E"/>
          <w:sz w:val="17"/>
        </w:rPr>
        <w:t xml:space="preserve">  color_tag     TEXT,                   -- UI colour for this sheet</w:t>
      </w:r>
    </w:p>
    <w:p>
      <w:pPr>
        <w:spacing w:before="0" w:after="0"/>
        <w:ind w:left="454"/>
        <w:shd w:val="clear" w:color="auto" w:fill="F3F4F6"/>
      </w:pPr>
      <w:r>
        <w:rPr>
          <w:rFonts w:ascii="Courier New" w:hAnsi="Courier New"/>
          <w:color w:val="1E1E1E"/>
          <w:sz w:val="17"/>
        </w:rPr>
        <w:t xml:space="preserve">  created_at    DATETIME DEFAULT CURRENT_TIMESTAMP,</w:t>
      </w:r>
    </w:p>
    <w:p>
      <w:pPr>
        <w:spacing w:before="0" w:after="0"/>
        <w:ind w:left="454"/>
        <w:shd w:val="clear" w:color="auto" w:fill="F3F4F6"/>
      </w:pPr>
      <w:r>
        <w:rPr>
          <w:rFonts w:ascii="Courier New" w:hAnsi="Courier New"/>
          <w:color w:val="1E1E1E"/>
          <w:sz w:val="17"/>
        </w:rPr>
        <w:t xml:space="preserve">  last_synced   DATETIME</w:t>
      </w:r>
    </w:p>
    <w:p>
      <w:pPr>
        <w:spacing w:before="0" w:after="0"/>
        <w:ind w:left="454"/>
        <w:shd w:val="clear" w:color="auto" w:fill="F3F4F6"/>
      </w:pPr>
      <w:r>
        <w:rPr>
          <w:rFonts w:ascii="Courier New" w:hAnsi="Courier New"/>
          <w:color w:val="1E1E1E"/>
          <w:sz w:val="17"/>
        </w:rPr>
        <w:t>);</w:t>
      </w:r>
    </w:p>
    <w:p>
      <w:pPr>
        <w:spacing w:before="0" w:after="0"/>
        <w:ind w:left="454"/>
        <w:shd w:val="clear" w:color="auto" w:fill="F3F4F6"/>
      </w:pPr>
      <w:r>
        <w:rPr>
          <w:rFonts w:ascii="Courier New" w:hAnsi="Courier New"/>
          <w:color w:val="1E1E1E"/>
          <w:sz w:val="17"/>
        </w:rPr>
        <w:t xml:space="preserve"> </w:t>
      </w:r>
    </w:p>
    <w:p>
      <w:pPr>
        <w:spacing w:before="0" w:after="0"/>
        <w:ind w:left="454"/>
        <w:shd w:val="clear" w:color="auto" w:fill="F3F4F6"/>
      </w:pPr>
      <w:r>
        <w:rPr>
          <w:rFonts w:ascii="Courier New" w:hAnsi="Courier New"/>
          <w:color w:val="1E1E1E"/>
          <w:sz w:val="17"/>
        </w:rPr>
        <w:t>-- Tasks</w:t>
      </w:r>
    </w:p>
    <w:p>
      <w:pPr>
        <w:spacing w:before="0" w:after="0"/>
        <w:ind w:left="454"/>
        <w:shd w:val="clear" w:color="auto" w:fill="F3F4F6"/>
      </w:pPr>
      <w:r>
        <w:rPr>
          <w:rFonts w:ascii="Courier New" w:hAnsi="Courier New"/>
          <w:color w:val="1E1E1E"/>
          <w:sz w:val="17"/>
        </w:rPr>
        <w:t>CREATE TABLE tasks (</w:t>
      </w:r>
    </w:p>
    <w:p>
      <w:pPr>
        <w:spacing w:before="0" w:after="0"/>
        <w:ind w:left="454"/>
        <w:shd w:val="clear" w:color="auto" w:fill="F3F4F6"/>
      </w:pPr>
      <w:r>
        <w:rPr>
          <w:rFonts w:ascii="Courier New" w:hAnsi="Courier New"/>
          <w:color w:val="1E1E1E"/>
          <w:sz w:val="17"/>
        </w:rPr>
        <w:t xml:space="preserve">  id            INTEGER PRIMARY KEY,</w:t>
      </w:r>
    </w:p>
    <w:p>
      <w:pPr>
        <w:spacing w:before="0" w:after="0"/>
        <w:ind w:left="454"/>
        <w:shd w:val="clear" w:color="auto" w:fill="F3F4F6"/>
      </w:pPr>
      <w:r>
        <w:rPr>
          <w:rFonts w:ascii="Courier New" w:hAnsi="Courier New"/>
          <w:color w:val="1E1E1E"/>
          <w:sz w:val="17"/>
        </w:rPr>
        <w:t xml:space="preserve">  sheet_id      INTEGER REFERENCES sheets(id),</w:t>
      </w:r>
    </w:p>
    <w:p>
      <w:pPr>
        <w:spacing w:before="0" w:after="0"/>
        <w:ind w:left="454"/>
        <w:shd w:val="clear" w:color="auto" w:fill="F3F4F6"/>
      </w:pPr>
      <w:r>
        <w:rPr>
          <w:rFonts w:ascii="Courier New" w:hAnsi="Courier New"/>
          <w:color w:val="1E1E1E"/>
          <w:sz w:val="17"/>
        </w:rPr>
        <w:t xml:space="preserve">  title         TEXT NOT NULL,</w:t>
      </w:r>
    </w:p>
    <w:p>
      <w:pPr>
        <w:spacing w:before="0" w:after="0"/>
        <w:ind w:left="454"/>
        <w:shd w:val="clear" w:color="auto" w:fill="F3F4F6"/>
      </w:pPr>
      <w:r>
        <w:rPr>
          <w:rFonts w:ascii="Courier New" w:hAnsi="Courier New"/>
          <w:color w:val="1E1E1E"/>
          <w:sz w:val="17"/>
        </w:rPr>
        <w:t xml:space="preserve">  status        TEXT DEFAULT 'pending', -- pending|in_progress|done|cancelled</w:t>
      </w:r>
    </w:p>
    <w:p>
      <w:pPr>
        <w:spacing w:before="0" w:after="0"/>
        <w:ind w:left="454"/>
        <w:shd w:val="clear" w:color="auto" w:fill="F3F4F6"/>
      </w:pPr>
      <w:r>
        <w:rPr>
          <w:rFonts w:ascii="Courier New" w:hAnsi="Courier New"/>
          <w:color w:val="1E1E1E"/>
          <w:sz w:val="17"/>
        </w:rPr>
        <w:t xml:space="preserve">  due_date      DATETIME,</w:t>
      </w:r>
    </w:p>
    <w:p>
      <w:pPr>
        <w:spacing w:before="0" w:after="0"/>
        <w:ind w:left="454"/>
        <w:shd w:val="clear" w:color="auto" w:fill="F3F4F6"/>
      </w:pPr>
      <w:r>
        <w:rPr>
          <w:rFonts w:ascii="Courier New" w:hAnsi="Courier New"/>
          <w:color w:val="1E1E1E"/>
          <w:sz w:val="17"/>
        </w:rPr>
        <w:t xml:space="preserve">  priority      TEXT DEFAULT 'normal',  -- low|normal|high|urgent</w:t>
      </w:r>
    </w:p>
    <w:p>
      <w:pPr>
        <w:spacing w:before="0" w:after="0"/>
        <w:ind w:left="454"/>
        <w:shd w:val="clear" w:color="auto" w:fill="F3F4F6"/>
      </w:pPr>
      <w:r>
        <w:rPr>
          <w:rFonts w:ascii="Courier New" w:hAnsi="Courier New"/>
          <w:color w:val="1E1E1E"/>
          <w:sz w:val="17"/>
        </w:rPr>
        <w:t xml:space="preserve">  remarks       TEXT,</w:t>
      </w:r>
    </w:p>
    <w:p>
      <w:pPr>
        <w:spacing w:before="0" w:after="0"/>
        <w:ind w:left="454"/>
        <w:shd w:val="clear" w:color="auto" w:fill="F3F4F6"/>
      </w:pPr>
      <w:r>
        <w:rPr>
          <w:rFonts w:ascii="Courier New" w:hAnsi="Courier New"/>
          <w:color w:val="1E1E1E"/>
          <w:sz w:val="17"/>
        </w:rPr>
        <w:t xml:space="preserve">  created_at    DATETIME DEFAULT CURRENT_TIMESTAMP,</w:t>
      </w:r>
    </w:p>
    <w:p>
      <w:pPr>
        <w:spacing w:before="0" w:after="0"/>
        <w:ind w:left="454"/>
        <w:shd w:val="clear" w:color="auto" w:fill="F3F4F6"/>
      </w:pPr>
      <w:r>
        <w:rPr>
          <w:rFonts w:ascii="Courier New" w:hAnsi="Courier New"/>
          <w:color w:val="1E1E1E"/>
          <w:sz w:val="17"/>
        </w:rPr>
        <w:t xml:space="preserve">  updated_at    DATETIME,</w:t>
      </w:r>
    </w:p>
    <w:p>
      <w:pPr>
        <w:spacing w:before="0" w:after="0"/>
        <w:ind w:left="454"/>
        <w:shd w:val="clear" w:color="auto" w:fill="F3F4F6"/>
      </w:pPr>
      <w:r>
        <w:rPr>
          <w:rFonts w:ascii="Courier New" w:hAnsi="Courier New"/>
          <w:color w:val="1E1E1E"/>
          <w:sz w:val="17"/>
        </w:rPr>
        <w:t xml:space="preserve">  synced        BOOLEAN DEFAULT 0</w:t>
      </w:r>
    </w:p>
    <w:p>
      <w:pPr>
        <w:spacing w:before="0" w:after="0"/>
        <w:ind w:left="454"/>
        <w:shd w:val="clear" w:color="auto" w:fill="F3F4F6"/>
      </w:pPr>
      <w:r>
        <w:rPr>
          <w:rFonts w:ascii="Courier New" w:hAnsi="Courier New"/>
          <w:color w:val="1E1E1E"/>
          <w:sz w:val="17"/>
        </w:rPr>
        <w:t>);</w:t>
      </w:r>
    </w:p>
    <w:p>
      <w:pPr>
        <w:spacing w:before="0" w:after="0"/>
        <w:ind w:left="454"/>
        <w:shd w:val="clear" w:color="auto" w:fill="F3F4F6"/>
      </w:pPr>
      <w:r>
        <w:rPr>
          <w:rFonts w:ascii="Courier New" w:hAnsi="Courier New"/>
          <w:color w:val="1E1E1E"/>
          <w:sz w:val="17"/>
        </w:rPr>
        <w:t xml:space="preserve"> </w:t>
      </w:r>
    </w:p>
    <w:p>
      <w:pPr>
        <w:spacing w:before="0" w:after="0"/>
        <w:ind w:left="454"/>
        <w:shd w:val="clear" w:color="auto" w:fill="F3F4F6"/>
      </w:pPr>
      <w:r>
        <w:rPr>
          <w:rFonts w:ascii="Courier New" w:hAnsi="Courier New"/>
          <w:color w:val="1E1E1E"/>
          <w:sz w:val="17"/>
        </w:rPr>
        <w:t>-- Meetings</w:t>
      </w:r>
    </w:p>
    <w:p>
      <w:pPr>
        <w:spacing w:before="0" w:after="0"/>
        <w:ind w:left="454"/>
        <w:shd w:val="clear" w:color="auto" w:fill="F3F4F6"/>
      </w:pPr>
      <w:r>
        <w:rPr>
          <w:rFonts w:ascii="Courier New" w:hAnsi="Courier New"/>
          <w:color w:val="1E1E1E"/>
          <w:sz w:val="17"/>
        </w:rPr>
        <w:t>CREATE TABLE meetings (</w:t>
      </w:r>
    </w:p>
    <w:p>
      <w:pPr>
        <w:spacing w:before="0" w:after="0"/>
        <w:ind w:left="454"/>
        <w:shd w:val="clear" w:color="auto" w:fill="F3F4F6"/>
      </w:pPr>
      <w:r>
        <w:rPr>
          <w:rFonts w:ascii="Courier New" w:hAnsi="Courier New"/>
          <w:color w:val="1E1E1E"/>
          <w:sz w:val="17"/>
        </w:rPr>
        <w:t xml:space="preserve">  id            INTEGER PRIMARY KEY,</w:t>
      </w:r>
    </w:p>
    <w:p>
      <w:pPr>
        <w:spacing w:before="0" w:after="0"/>
        <w:ind w:left="454"/>
        <w:shd w:val="clear" w:color="auto" w:fill="F3F4F6"/>
      </w:pPr>
      <w:r>
        <w:rPr>
          <w:rFonts w:ascii="Courier New" w:hAnsi="Courier New"/>
          <w:color w:val="1E1E1E"/>
          <w:sz w:val="17"/>
        </w:rPr>
        <w:t xml:space="preserve">  sheet_id      INTEGER REFERENCES sheets(id),</w:t>
      </w:r>
    </w:p>
    <w:p>
      <w:pPr>
        <w:spacing w:before="0" w:after="0"/>
        <w:ind w:left="454"/>
        <w:shd w:val="clear" w:color="auto" w:fill="F3F4F6"/>
      </w:pPr>
      <w:r>
        <w:rPr>
          <w:rFonts w:ascii="Courier New" w:hAnsi="Courier New"/>
          <w:color w:val="1E1E1E"/>
          <w:sz w:val="17"/>
        </w:rPr>
        <w:t xml:space="preserve">  title         TEXT NOT NULL,</w:t>
      </w:r>
    </w:p>
    <w:p>
      <w:pPr>
        <w:spacing w:before="0" w:after="0"/>
        <w:ind w:left="454"/>
        <w:shd w:val="clear" w:color="auto" w:fill="F3F4F6"/>
      </w:pPr>
      <w:r>
        <w:rPr>
          <w:rFonts w:ascii="Courier New" w:hAnsi="Courier New"/>
          <w:color w:val="1E1E1E"/>
          <w:sz w:val="17"/>
        </w:rPr>
        <w:t xml:space="preserve">  meeting_date  DATETIME,</w:t>
      </w:r>
    </w:p>
    <w:p>
      <w:pPr>
        <w:spacing w:before="0" w:after="0"/>
        <w:ind w:left="454"/>
        <w:shd w:val="clear" w:color="auto" w:fill="F3F4F6"/>
      </w:pPr>
      <w:r>
        <w:rPr>
          <w:rFonts w:ascii="Courier New" w:hAnsi="Courier New"/>
          <w:color w:val="1E1E1E"/>
          <w:sz w:val="17"/>
        </w:rPr>
        <w:t xml:space="preserve">  participants  TEXT,                   -- JSON array ["Rahul","John"]</w:t>
      </w:r>
    </w:p>
    <w:p>
      <w:pPr>
        <w:spacing w:before="0" w:after="0"/>
        <w:ind w:left="454"/>
        <w:shd w:val="clear" w:color="auto" w:fill="F3F4F6"/>
      </w:pPr>
      <w:r>
        <w:rPr>
          <w:rFonts w:ascii="Courier New" w:hAnsi="Courier New"/>
          <w:color w:val="1E1E1E"/>
          <w:sz w:val="17"/>
        </w:rPr>
        <w:t xml:space="preserve">  location      TEXT,</w:t>
      </w:r>
    </w:p>
    <w:p>
      <w:pPr>
        <w:spacing w:before="0" w:after="0"/>
        <w:ind w:left="454"/>
        <w:shd w:val="clear" w:color="auto" w:fill="F3F4F6"/>
      </w:pPr>
      <w:r>
        <w:rPr>
          <w:rFonts w:ascii="Courier New" w:hAnsi="Courier New"/>
          <w:color w:val="1E1E1E"/>
          <w:sz w:val="17"/>
        </w:rPr>
        <w:t xml:space="preserve">  remarks       TEXT,</w:t>
      </w:r>
    </w:p>
    <w:p>
      <w:pPr>
        <w:spacing w:before="0" w:after="0"/>
        <w:ind w:left="454"/>
        <w:shd w:val="clear" w:color="auto" w:fill="F3F4F6"/>
      </w:pPr>
      <w:r>
        <w:rPr>
          <w:rFonts w:ascii="Courier New" w:hAnsi="Courier New"/>
          <w:color w:val="1E1E1E"/>
          <w:sz w:val="17"/>
        </w:rPr>
        <w:t xml:space="preserve">  renewal_date  DATETIME,</w:t>
      </w:r>
    </w:p>
    <w:p>
      <w:pPr>
        <w:spacing w:before="0" w:after="0"/>
        <w:ind w:left="454"/>
        <w:shd w:val="clear" w:color="auto" w:fill="F3F4F6"/>
      </w:pPr>
      <w:r>
        <w:rPr>
          <w:rFonts w:ascii="Courier New" w:hAnsi="Courier New"/>
          <w:color w:val="1E1E1E"/>
          <w:sz w:val="17"/>
        </w:rPr>
        <w:t xml:space="preserve">  renewal_note  TEXT,</w:t>
      </w:r>
    </w:p>
    <w:p>
      <w:pPr>
        <w:spacing w:before="0" w:after="0"/>
        <w:ind w:left="454"/>
        <w:shd w:val="clear" w:color="auto" w:fill="F3F4F6"/>
      </w:pPr>
      <w:r>
        <w:rPr>
          <w:rFonts w:ascii="Courier New" w:hAnsi="Courier New"/>
          <w:color w:val="1E1E1E"/>
          <w:sz w:val="17"/>
        </w:rPr>
        <w:t xml:space="preserve">  created_at    DATETIME DEFAULT CURRENT_TIMESTAMP,</w:t>
      </w:r>
    </w:p>
    <w:p>
      <w:pPr>
        <w:spacing w:before="0" w:after="0"/>
        <w:ind w:left="454"/>
        <w:shd w:val="clear" w:color="auto" w:fill="F3F4F6"/>
      </w:pPr>
      <w:r>
        <w:rPr>
          <w:rFonts w:ascii="Courier New" w:hAnsi="Courier New"/>
          <w:color w:val="1E1E1E"/>
          <w:sz w:val="17"/>
        </w:rPr>
        <w:t xml:space="preserve">  synced        BOOLEAN DEFAULT 0</w:t>
      </w:r>
    </w:p>
    <w:p>
      <w:pPr>
        <w:spacing w:before="0" w:after="0"/>
        <w:ind w:left="454"/>
        <w:shd w:val="clear" w:color="auto" w:fill="F3F4F6"/>
      </w:pPr>
      <w:r>
        <w:rPr>
          <w:rFonts w:ascii="Courier New" w:hAnsi="Courier New"/>
          <w:color w:val="1E1E1E"/>
          <w:sz w:val="17"/>
        </w:rPr>
        <w:t>);</w:t>
      </w:r>
    </w:p>
    <w:p>
      <w:pPr>
        <w:spacing w:before="0" w:after="0"/>
        <w:ind w:left="454"/>
        <w:shd w:val="clear" w:color="auto" w:fill="F3F4F6"/>
      </w:pPr>
      <w:r>
        <w:rPr>
          <w:rFonts w:ascii="Courier New" w:hAnsi="Courier New"/>
          <w:color w:val="1E1E1E"/>
          <w:sz w:val="17"/>
        </w:rPr>
        <w:t xml:space="preserve"> </w:t>
      </w:r>
    </w:p>
    <w:p>
      <w:pPr>
        <w:spacing w:before="0" w:after="0"/>
        <w:ind w:left="454"/>
        <w:shd w:val="clear" w:color="auto" w:fill="F3F4F6"/>
      </w:pPr>
      <w:r>
        <w:rPr>
          <w:rFonts w:ascii="Courier New" w:hAnsi="Courier New"/>
          <w:color w:val="1E1E1E"/>
          <w:sz w:val="17"/>
        </w:rPr>
        <w:t>-- Reminders</w:t>
      </w:r>
    </w:p>
    <w:p>
      <w:pPr>
        <w:spacing w:before="0" w:after="0"/>
        <w:ind w:left="454"/>
        <w:shd w:val="clear" w:color="auto" w:fill="F3F4F6"/>
      </w:pPr>
      <w:r>
        <w:rPr>
          <w:rFonts w:ascii="Courier New" w:hAnsi="Courier New"/>
          <w:color w:val="1E1E1E"/>
          <w:sz w:val="17"/>
        </w:rPr>
        <w:t>CREATE TABLE reminders (</w:t>
      </w:r>
    </w:p>
    <w:p>
      <w:pPr>
        <w:spacing w:before="0" w:after="0"/>
        <w:ind w:left="454"/>
        <w:shd w:val="clear" w:color="auto" w:fill="F3F4F6"/>
      </w:pPr>
      <w:r>
        <w:rPr>
          <w:rFonts w:ascii="Courier New" w:hAnsi="Courier New"/>
          <w:color w:val="1E1E1E"/>
          <w:sz w:val="17"/>
        </w:rPr>
        <w:t xml:space="preserve">  id            INTEGER PRIMARY KEY,</w:t>
      </w:r>
    </w:p>
    <w:p>
      <w:pPr>
        <w:spacing w:before="0" w:after="0"/>
        <w:ind w:left="454"/>
        <w:shd w:val="clear" w:color="auto" w:fill="F3F4F6"/>
      </w:pPr>
      <w:r>
        <w:rPr>
          <w:rFonts w:ascii="Courier New" w:hAnsi="Courier New"/>
          <w:color w:val="1E1E1E"/>
          <w:sz w:val="17"/>
        </w:rPr>
        <w:t xml:space="preserve">  task_id       INTEGER,</w:t>
      </w:r>
    </w:p>
    <w:p>
      <w:pPr>
        <w:spacing w:before="0" w:after="0"/>
        <w:ind w:left="454"/>
        <w:shd w:val="clear" w:color="auto" w:fill="F3F4F6"/>
      </w:pPr>
      <w:r>
        <w:rPr>
          <w:rFonts w:ascii="Courier New" w:hAnsi="Courier New"/>
          <w:color w:val="1E1E1E"/>
          <w:sz w:val="17"/>
        </w:rPr>
        <w:t xml:space="preserve">  meeting_id    INTEGER,</w:t>
      </w:r>
    </w:p>
    <w:p>
      <w:pPr>
        <w:spacing w:before="0" w:after="0"/>
        <w:ind w:left="454"/>
        <w:shd w:val="clear" w:color="auto" w:fill="F3F4F6"/>
      </w:pPr>
      <w:r>
        <w:rPr>
          <w:rFonts w:ascii="Courier New" w:hAnsi="Courier New"/>
          <w:color w:val="1E1E1E"/>
          <w:sz w:val="17"/>
        </w:rPr>
        <w:t xml:space="preserve">  remind_at     DATETIME NOT NULL,</w:t>
      </w:r>
    </w:p>
    <w:p>
      <w:pPr>
        <w:spacing w:before="0" w:after="0"/>
        <w:ind w:left="454"/>
        <w:shd w:val="clear" w:color="auto" w:fill="F3F4F6"/>
      </w:pPr>
      <w:r>
        <w:rPr>
          <w:rFonts w:ascii="Courier New" w:hAnsi="Courier New"/>
          <w:color w:val="1E1E1E"/>
          <w:sz w:val="17"/>
        </w:rPr>
        <w:t xml:space="preserve">  message       TEXT,</w:t>
      </w:r>
    </w:p>
    <w:p>
      <w:pPr>
        <w:spacing w:before="0" w:after="0"/>
        <w:ind w:left="454"/>
        <w:shd w:val="clear" w:color="auto" w:fill="F3F4F6"/>
      </w:pPr>
      <w:r>
        <w:rPr>
          <w:rFonts w:ascii="Courier New" w:hAnsi="Courier New"/>
          <w:color w:val="1E1E1E"/>
          <w:sz w:val="17"/>
        </w:rPr>
        <w:t xml:space="preserve">  delivered     BOOLEAN DEFAULT 0</w:t>
      </w:r>
    </w:p>
    <w:p>
      <w:pPr>
        <w:spacing w:before="0" w:after="0"/>
        <w:ind w:left="454"/>
        <w:shd w:val="clear" w:color="auto" w:fill="F3F4F6"/>
      </w:pPr>
      <w:r>
        <w:rPr>
          <w:rFonts w:ascii="Courier New" w:hAnsi="Courier New"/>
          <w:color w:val="1E1E1E"/>
          <w:sz w:val="17"/>
        </w:rPr>
        <w:t>);</w:t>
      </w:r>
    </w:p>
    <w:p>
      <w:pPr>
        <w:spacing w:before="0" w:after="0"/>
        <w:ind w:left="454"/>
        <w:shd w:val="clear" w:color="auto" w:fill="F3F4F6"/>
      </w:pPr>
      <w:r>
        <w:rPr>
          <w:rFonts w:ascii="Courier New" w:hAnsi="Courier New"/>
          <w:color w:val="1E1E1E"/>
          <w:sz w:val="17"/>
        </w:rPr>
        <w:t xml:space="preserve"> </w:t>
      </w:r>
    </w:p>
    <w:p>
      <w:pPr>
        <w:spacing w:before="0" w:after="0"/>
        <w:ind w:left="454"/>
        <w:shd w:val="clear" w:color="auto" w:fill="F3F4F6"/>
      </w:pPr>
      <w:r>
        <w:rPr>
          <w:rFonts w:ascii="Courier New" w:hAnsi="Courier New"/>
          <w:color w:val="1E1E1E"/>
          <w:sz w:val="17"/>
        </w:rPr>
        <w:t>-- Command audit log</w:t>
      </w:r>
    </w:p>
    <w:p>
      <w:pPr>
        <w:spacing w:before="0" w:after="0"/>
        <w:ind w:left="454"/>
        <w:shd w:val="clear" w:color="auto" w:fill="F3F4F6"/>
      </w:pPr>
      <w:r>
        <w:rPr>
          <w:rFonts w:ascii="Courier New" w:hAnsi="Courier New"/>
          <w:color w:val="1E1E1E"/>
          <w:sz w:val="17"/>
        </w:rPr>
        <w:t>CREATE TABLE command_log (</w:t>
      </w:r>
    </w:p>
    <w:p>
      <w:pPr>
        <w:spacing w:before="0" w:after="0"/>
        <w:ind w:left="454"/>
        <w:shd w:val="clear" w:color="auto" w:fill="F3F4F6"/>
      </w:pPr>
      <w:r>
        <w:rPr>
          <w:rFonts w:ascii="Courier New" w:hAnsi="Courier New"/>
          <w:color w:val="1E1E1E"/>
          <w:sz w:val="17"/>
        </w:rPr>
        <w:t xml:space="preserve">  id            INTEGER PRIMARY KEY,</w:t>
      </w:r>
    </w:p>
    <w:p>
      <w:pPr>
        <w:spacing w:before="0" w:after="0"/>
        <w:ind w:left="454"/>
        <w:shd w:val="clear" w:color="auto" w:fill="F3F4F6"/>
      </w:pPr>
      <w:r>
        <w:rPr>
          <w:rFonts w:ascii="Courier New" w:hAnsi="Courier New"/>
          <w:color w:val="1E1E1E"/>
          <w:sz w:val="17"/>
        </w:rPr>
        <w:t xml:space="preserve">  transcript    TEXT,</w:t>
      </w:r>
    </w:p>
    <w:p>
      <w:pPr>
        <w:spacing w:before="0" w:after="0"/>
        <w:ind w:left="454"/>
        <w:shd w:val="clear" w:color="auto" w:fill="F3F4F6"/>
      </w:pPr>
      <w:r>
        <w:rPr>
          <w:rFonts w:ascii="Courier New" w:hAnsi="Courier New"/>
          <w:color w:val="1E1E1E"/>
          <w:sz w:val="17"/>
        </w:rPr>
        <w:t xml:space="preserve">  intent        TEXT,</w:t>
      </w:r>
    </w:p>
    <w:p>
      <w:pPr>
        <w:spacing w:before="0" w:after="0"/>
        <w:ind w:left="454"/>
        <w:shd w:val="clear" w:color="auto" w:fill="F3F4F6"/>
      </w:pPr>
      <w:r>
        <w:rPr>
          <w:rFonts w:ascii="Courier New" w:hAnsi="Courier New"/>
          <w:color w:val="1E1E1E"/>
          <w:sz w:val="17"/>
        </w:rPr>
        <w:t xml:space="preserve">  entities_json TEXT,</w:t>
      </w:r>
    </w:p>
    <w:p>
      <w:pPr>
        <w:spacing w:before="0" w:after="0"/>
        <w:ind w:left="454"/>
        <w:shd w:val="clear" w:color="auto" w:fill="F3F4F6"/>
      </w:pPr>
      <w:r>
        <w:rPr>
          <w:rFonts w:ascii="Courier New" w:hAnsi="Courier New"/>
          <w:color w:val="1E1E1E"/>
          <w:sz w:val="17"/>
        </w:rPr>
        <w:t xml:space="preserve">  success       BOOLEAN,</w:t>
      </w:r>
    </w:p>
    <w:p>
      <w:pPr>
        <w:spacing w:before="0" w:after="0"/>
        <w:ind w:left="454"/>
        <w:shd w:val="clear" w:color="auto" w:fill="F3F4F6"/>
      </w:pPr>
      <w:r>
        <w:rPr>
          <w:rFonts w:ascii="Courier New" w:hAnsi="Courier New"/>
          <w:color w:val="1E1E1E"/>
          <w:sz w:val="17"/>
        </w:rPr>
        <w:t xml:space="preserve">  response_text TEXT,</w:t>
      </w:r>
    </w:p>
    <w:p>
      <w:pPr>
        <w:spacing w:before="0" w:after="0"/>
        <w:ind w:left="454"/>
        <w:shd w:val="clear" w:color="auto" w:fill="F3F4F6"/>
      </w:pPr>
      <w:r>
        <w:rPr>
          <w:rFonts w:ascii="Courier New" w:hAnsi="Courier New"/>
          <w:color w:val="1E1E1E"/>
          <w:sz w:val="17"/>
        </w:rPr>
        <w:t xml:space="preserve">  latency_ms    INTEGER,</w:t>
      </w:r>
    </w:p>
    <w:p>
      <w:pPr>
        <w:spacing w:before="0" w:after="0"/>
        <w:ind w:left="454"/>
        <w:shd w:val="clear" w:color="auto" w:fill="F3F4F6"/>
      </w:pPr>
      <w:r>
        <w:rPr>
          <w:rFonts w:ascii="Courier New" w:hAnsi="Courier New"/>
          <w:color w:val="1E1E1E"/>
          <w:sz w:val="17"/>
        </w:rPr>
        <w:t xml:space="preserve">  created_at    DATETIME DEFAULT CURRENT_TIMESTAMP</w:t>
      </w:r>
    </w:p>
    <w:p>
      <w:pPr>
        <w:spacing w:before="0" w:after="0"/>
        <w:ind w:left="454"/>
        <w:shd w:val="clear" w:color="auto" w:fill="F3F4F6"/>
      </w:pPr>
      <w:r>
        <w:rPr>
          <w:rFonts w:ascii="Courier New" w:hAnsi="Courier New"/>
          <w:color w:val="1E1E1E"/>
          <w:sz w:val="17"/>
        </w:rPr>
        <w:t>);</w:t>
      </w:r>
    </w:p>
    <w:p>
      <w:pPr>
        <w:spacing w:before="0" w:after="80"/>
      </w:pPr>
    </w:p>
    <w:p>
      <w:pPr>
        <w:spacing w:before="200" w:after="60"/>
      </w:pPr>
      <w:r>
        <w:rPr>
          <w:b/>
          <w:color w:val="1A1A2E"/>
          <w:sz w:val="22"/>
        </w:rPr>
        <w:t>5.2  Google Sheets Sync Strategy</w:t>
      </w:r>
    </w:p>
    <w:tbl>
      <w:tblPr>
        <w:tblStyle w:val="TableGrid"/>
        <w:tblW w:type="auto" w:w="0"/>
        <w:tblLook w:firstColumn="1" w:firstRow="1" w:lastColumn="0" w:lastRow="0" w:noHBand="0" w:noVBand="1" w:val="04A0"/>
      </w:tblPr>
      <w:tblGrid>
        <w:gridCol w:w="4703"/>
        <w:gridCol w:w="4703"/>
      </w:tblGrid>
      <w:tr>
        <w:tc>
          <w:tcPr>
            <w:tcW w:type="dxa" w:w="2880"/>
            <w:shd w:val="clear" w:color="auto" w:fill="0F3C78"/>
          </w:tcPr>
          <w:p>
            <w:pPr>
              <w:jc w:val="center"/>
            </w:pPr>
            <w:r>
              <w:rPr>
                <w:b/>
                <w:color w:val="FFFFFF"/>
                <w:sz w:val="18"/>
              </w:rPr>
              <w:t>Rule</w:t>
            </w:r>
          </w:p>
        </w:tc>
        <w:tc>
          <w:tcPr>
            <w:tcW w:type="dxa" w:w="6048"/>
            <w:shd w:val="clear" w:color="auto" w:fill="0F3C78"/>
          </w:tcPr>
          <w:p>
            <w:pPr>
              <w:jc w:val="center"/>
            </w:pPr>
            <w:r>
              <w:rPr>
                <w:b/>
                <w:color w:val="FFFFFF"/>
                <w:sz w:val="18"/>
              </w:rPr>
              <w:t>Detail</w:t>
            </w:r>
          </w:p>
        </w:tc>
      </w:tr>
      <w:tr>
        <w:tc>
          <w:tcPr>
            <w:tcW w:type="dxa" w:w="2880"/>
            <w:shd w:val="clear" w:color="auto" w:fill="F0F4FF"/>
          </w:tcPr>
          <w:p>
            <w:r>
              <w:rPr>
                <w:color w:val="1A1A2E"/>
                <w:sz w:val="18"/>
              </w:rPr>
              <w:t>Source of truth</w:t>
            </w:r>
          </w:p>
        </w:tc>
        <w:tc>
          <w:tcPr>
            <w:tcW w:type="dxa" w:w="6048"/>
            <w:shd w:val="clear" w:color="auto" w:fill="F0F4FF"/>
          </w:tcPr>
          <w:p>
            <w:r>
              <w:rPr>
                <w:color w:val="1A1A2E"/>
                <w:sz w:val="18"/>
              </w:rPr>
              <w:t>SQLite on Pi5 — always primary</w:t>
            </w:r>
          </w:p>
        </w:tc>
      </w:tr>
      <w:tr>
        <w:tc>
          <w:tcPr>
            <w:tcW w:type="dxa" w:w="2880"/>
            <w:shd w:val="clear" w:color="auto" w:fill="FFFFFF"/>
          </w:tcPr>
          <w:p>
            <w:r>
              <w:rPr>
                <w:color w:val="1A1A2E"/>
                <w:sz w:val="18"/>
              </w:rPr>
              <w:t>Sync direction</w:t>
            </w:r>
          </w:p>
        </w:tc>
        <w:tc>
          <w:tcPr>
            <w:tcW w:type="dxa" w:w="6048"/>
            <w:shd w:val="clear" w:color="auto" w:fill="FFFFFF"/>
          </w:tcPr>
          <w:p>
            <w:r>
              <w:rPr>
                <w:color w:val="1A1A2E"/>
                <w:sz w:val="18"/>
              </w:rPr>
              <w:t>Pi5 → Google Sheets (one-way push)</w:t>
            </w:r>
          </w:p>
        </w:tc>
      </w:tr>
      <w:tr>
        <w:tc>
          <w:tcPr>
            <w:tcW w:type="dxa" w:w="2880"/>
            <w:shd w:val="clear" w:color="auto" w:fill="F0F4FF"/>
          </w:tcPr>
          <w:p>
            <w:r>
              <w:rPr>
                <w:color w:val="1A1A2E"/>
                <w:sz w:val="18"/>
              </w:rPr>
              <w:t>Sync trigger</w:t>
            </w:r>
          </w:p>
        </w:tc>
        <w:tc>
          <w:tcPr>
            <w:tcW w:type="dxa" w:w="6048"/>
            <w:shd w:val="clear" w:color="auto" w:fill="F0F4FF"/>
          </w:tcPr>
          <w:p>
            <w:r>
              <w:rPr>
                <w:color w:val="1A1A2E"/>
                <w:sz w:val="18"/>
              </w:rPr>
              <w:t>Every 60 seconds + immediately on every write</w:t>
            </w:r>
          </w:p>
        </w:tc>
      </w:tr>
      <w:tr>
        <w:tc>
          <w:tcPr>
            <w:tcW w:type="dxa" w:w="2880"/>
            <w:shd w:val="clear" w:color="auto" w:fill="FFFFFF"/>
          </w:tcPr>
          <w:p>
            <w:r>
              <w:rPr>
                <w:color w:val="1A1A2E"/>
                <w:sz w:val="18"/>
              </w:rPr>
              <w:t>Offline behaviour</w:t>
            </w:r>
          </w:p>
        </w:tc>
        <w:tc>
          <w:tcPr>
            <w:tcW w:type="dxa" w:w="6048"/>
            <w:shd w:val="clear" w:color="auto" w:fill="FFFFFF"/>
          </w:tcPr>
          <w:p>
            <w:r>
              <w:rPr>
                <w:color w:val="1A1A2E"/>
                <w:sz w:val="18"/>
              </w:rPr>
              <w:t>Writes queue in SQLite; synced when internet restores</w:t>
            </w:r>
          </w:p>
        </w:tc>
      </w:tr>
      <w:tr>
        <w:tc>
          <w:tcPr>
            <w:tcW w:type="dxa" w:w="2880"/>
            <w:shd w:val="clear" w:color="auto" w:fill="F0F4FF"/>
          </w:tcPr>
          <w:p>
            <w:r>
              <w:rPr>
                <w:color w:val="1A1A2E"/>
                <w:sz w:val="18"/>
              </w:rPr>
              <w:t>Sheet mapping</w:t>
            </w:r>
          </w:p>
        </w:tc>
        <w:tc>
          <w:tcPr>
            <w:tcW w:type="dxa" w:w="6048"/>
            <w:shd w:val="clear" w:color="auto" w:fill="F0F4FF"/>
          </w:tcPr>
          <w:p>
            <w:r>
              <w:rPr>
                <w:color w:val="1A1A2E"/>
                <w:sz w:val="18"/>
              </w:rPr>
              <w:t>One "sheet" in app = one tab in Google Spreadsheet</w:t>
            </w:r>
          </w:p>
        </w:tc>
      </w:tr>
      <w:tr>
        <w:tc>
          <w:tcPr>
            <w:tcW w:type="dxa" w:w="2880"/>
            <w:shd w:val="clear" w:color="auto" w:fill="FFFFFF"/>
          </w:tcPr>
          <w:p>
            <w:r>
              <w:rPr>
                <w:color w:val="1A1A2E"/>
                <w:sz w:val="18"/>
              </w:rPr>
              <w:t>Column structure</w:t>
            </w:r>
          </w:p>
        </w:tc>
        <w:tc>
          <w:tcPr>
            <w:tcW w:type="dxa" w:w="6048"/>
            <w:shd w:val="clear" w:color="auto" w:fill="FFFFFF"/>
          </w:tcPr>
          <w:p>
            <w:r>
              <w:rPr>
                <w:color w:val="1A1A2E"/>
                <w:sz w:val="18"/>
              </w:rPr>
              <w:t>Title | Status | Due Date | Priority | Remarks | Created | Updated</w:t>
            </w:r>
          </w:p>
        </w:tc>
      </w:tr>
      <w:tr>
        <w:tc>
          <w:tcPr>
            <w:tcW w:type="dxa" w:w="2880"/>
            <w:shd w:val="clear" w:color="auto" w:fill="F0F4FF"/>
          </w:tcPr>
          <w:p>
            <w:r>
              <w:rPr>
                <w:color w:val="1A1A2E"/>
                <w:sz w:val="18"/>
              </w:rPr>
              <w:t>New sheet creation</w:t>
            </w:r>
          </w:p>
        </w:tc>
        <w:tc>
          <w:tcPr>
            <w:tcW w:type="dxa" w:w="6048"/>
            <w:shd w:val="clear" w:color="auto" w:fill="F0F4FF"/>
          </w:tcPr>
          <w:p>
            <w:r>
              <w:rPr>
                <w:color w:val="1A1A2E"/>
                <w:sz w:val="18"/>
              </w:rPr>
              <w:t>Voice command creates new tab automatically</w:t>
            </w:r>
          </w:p>
        </w:tc>
      </w:tr>
      <w:tr>
        <w:tc>
          <w:tcPr>
            <w:tcW w:type="dxa" w:w="2880"/>
            <w:shd w:val="clear" w:color="auto" w:fill="FFFFFF"/>
          </w:tcPr>
          <w:p>
            <w:r>
              <w:rPr>
                <w:color w:val="1A1A2E"/>
                <w:sz w:val="18"/>
              </w:rPr>
              <w:t>Auth</w:t>
            </w:r>
          </w:p>
        </w:tc>
        <w:tc>
          <w:tcPr>
            <w:tcW w:type="dxa" w:w="6048"/>
            <w:shd w:val="clear" w:color="auto" w:fill="FFFFFF"/>
          </w:tcPr>
          <w:p>
            <w:r>
              <w:rPr>
                <w:color w:val="1A1A2E"/>
                <w:sz w:val="18"/>
              </w:rPr>
              <w:t>OAuth2 service account — set up once, persists</w:t>
            </w:r>
          </w:p>
        </w:tc>
      </w:tr>
    </w:tbl>
    <w:p>
      <w:pPr>
        <w:spacing w:before="0" w:after="120"/>
      </w:pPr>
    </w:p>
    <w:p>
      <w:pPr>
        <w:spacing w:before="280" w:after="80"/>
        <w:pBdr>
          <w:bottom w:val="single" w:sz="6" w:color="0F3C78"/>
        </w:pBdr>
      </w:pPr>
      <w:r>
        <w:rPr>
          <w:b/>
          <w:color w:val="0F3C78"/>
          <w:sz w:val="28"/>
        </w:rPr>
        <w:t>6  Network &amp; Communication</w:t>
      </w:r>
    </w:p>
    <w:p>
      <w:pPr>
        <w:spacing w:before="200" w:after="60"/>
      </w:pPr>
      <w:r>
        <w:rPr>
          <w:b/>
          <w:color w:val="1A1A2E"/>
          <w:sz w:val="22"/>
        </w:rPr>
        <w:t>6.1  WebSocket Protocol</w:t>
      </w:r>
    </w:p>
    <w:p>
      <w:pPr>
        <w:spacing w:before="40" w:after="80"/>
      </w:pPr>
      <w:r>
        <w:rPr>
          <w:color w:val="1A1A2E"/>
          <w:sz w:val="20"/>
        </w:rPr>
        <w:t>ESP32 maintains a persistent WebSocket connection to the Pi5 server. All communication is binary (audio) or JSON (commands/responses).</w:t>
      </w:r>
    </w:p>
    <w:p>
      <w:pPr>
        <w:spacing w:before="0" w:after="0"/>
        <w:ind w:left="454"/>
        <w:shd w:val="clear" w:color="auto" w:fill="F3F4F6"/>
      </w:pPr>
      <w:r>
        <w:rPr>
          <w:rFonts w:ascii="Courier New" w:hAnsi="Courier New"/>
          <w:color w:val="1E1E1E"/>
          <w:sz w:val="17"/>
        </w:rPr>
        <w:t>// ESP32 → Pi5: Audio packet</w:t>
      </w:r>
    </w:p>
    <w:p>
      <w:pPr>
        <w:spacing w:before="0" w:after="0"/>
        <w:ind w:left="454"/>
        <w:shd w:val="clear" w:color="auto" w:fill="F3F4F6"/>
      </w:pPr>
      <w:r>
        <w:rPr>
          <w:rFonts w:ascii="Courier New" w:hAnsi="Courier New"/>
          <w:color w:val="1E1E1E"/>
          <w:sz w:val="17"/>
        </w:rPr>
        <w:t>{</w:t>
      </w:r>
    </w:p>
    <w:p>
      <w:pPr>
        <w:spacing w:before="0" w:after="0"/>
        <w:ind w:left="454"/>
        <w:shd w:val="clear" w:color="auto" w:fill="F3F4F6"/>
      </w:pPr>
      <w:r>
        <w:rPr>
          <w:rFonts w:ascii="Courier New" w:hAnsi="Courier New"/>
          <w:color w:val="1E1E1E"/>
          <w:sz w:val="17"/>
        </w:rPr>
        <w:t xml:space="preserve">  "type": "audio_chunk",</w:t>
      </w:r>
    </w:p>
    <w:p>
      <w:pPr>
        <w:spacing w:before="0" w:after="0"/>
        <w:ind w:left="454"/>
        <w:shd w:val="clear" w:color="auto" w:fill="F3F4F6"/>
      </w:pPr>
      <w:r>
        <w:rPr>
          <w:rFonts w:ascii="Courier New" w:hAnsi="Courier New"/>
          <w:color w:val="1E1E1E"/>
          <w:sz w:val="17"/>
        </w:rPr>
        <w:t xml:space="preserve">  "session_id": "abc123",</w:t>
      </w:r>
    </w:p>
    <w:p>
      <w:pPr>
        <w:spacing w:before="0" w:after="0"/>
        <w:ind w:left="454"/>
        <w:shd w:val="clear" w:color="auto" w:fill="F3F4F6"/>
      </w:pPr>
      <w:r>
        <w:rPr>
          <w:rFonts w:ascii="Courier New" w:hAnsi="Courier New"/>
          <w:color w:val="1E1E1E"/>
          <w:sz w:val="17"/>
        </w:rPr>
        <w:t xml:space="preserve">  "sample_rate": 16000,</w:t>
      </w:r>
    </w:p>
    <w:p>
      <w:pPr>
        <w:spacing w:before="0" w:after="0"/>
        <w:ind w:left="454"/>
        <w:shd w:val="clear" w:color="auto" w:fill="F3F4F6"/>
      </w:pPr>
      <w:r>
        <w:rPr>
          <w:rFonts w:ascii="Courier New" w:hAnsi="Courier New"/>
          <w:color w:val="1E1E1E"/>
          <w:sz w:val="17"/>
        </w:rPr>
        <w:t xml:space="preserve">  "encoding": "PCM16",</w:t>
      </w:r>
    </w:p>
    <w:p>
      <w:pPr>
        <w:spacing w:before="0" w:after="0"/>
        <w:ind w:left="454"/>
        <w:shd w:val="clear" w:color="auto" w:fill="F3F4F6"/>
      </w:pPr>
      <w:r>
        <w:rPr>
          <w:rFonts w:ascii="Courier New" w:hAnsi="Courier New"/>
          <w:color w:val="1E1E1E"/>
          <w:sz w:val="17"/>
        </w:rPr>
        <w:t xml:space="preserve">  "data": "&lt;base64 encoded audio&gt;"</w:t>
      </w:r>
    </w:p>
    <w:p>
      <w:pPr>
        <w:spacing w:before="0" w:after="0"/>
        <w:ind w:left="454"/>
        <w:shd w:val="clear" w:color="auto" w:fill="F3F4F6"/>
      </w:pPr>
      <w:r>
        <w:rPr>
          <w:rFonts w:ascii="Courier New" w:hAnsi="Courier New"/>
          <w:color w:val="1E1E1E"/>
          <w:sz w:val="17"/>
        </w:rPr>
        <w:t>}</w:t>
      </w:r>
    </w:p>
    <w:p>
      <w:pPr>
        <w:spacing w:before="0" w:after="0"/>
        <w:ind w:left="454"/>
        <w:shd w:val="clear" w:color="auto" w:fill="F3F4F6"/>
      </w:pPr>
      <w:r>
        <w:rPr>
          <w:rFonts w:ascii="Courier New" w:hAnsi="Courier New"/>
          <w:color w:val="1E1E1E"/>
          <w:sz w:val="17"/>
        </w:rPr>
        <w:t xml:space="preserve"> </w:t>
      </w:r>
    </w:p>
    <w:p>
      <w:pPr>
        <w:spacing w:before="0" w:after="0"/>
        <w:ind w:left="454"/>
        <w:shd w:val="clear" w:color="auto" w:fill="F3F4F6"/>
      </w:pPr>
      <w:r>
        <w:rPr>
          <w:rFonts w:ascii="Courier New" w:hAnsi="Courier New"/>
          <w:color w:val="1E1E1E"/>
          <w:sz w:val="17"/>
        </w:rPr>
        <w:t>// ESP32 → Pi5: Button command</w:t>
      </w:r>
    </w:p>
    <w:p>
      <w:pPr>
        <w:spacing w:before="0" w:after="0"/>
        <w:ind w:left="454"/>
        <w:shd w:val="clear" w:color="auto" w:fill="F3F4F6"/>
      </w:pPr>
      <w:r>
        <w:rPr>
          <w:rFonts w:ascii="Courier New" w:hAnsi="Courier New"/>
          <w:color w:val="1E1E1E"/>
          <w:sz w:val="17"/>
        </w:rPr>
        <w:t>{</w:t>
      </w:r>
    </w:p>
    <w:p>
      <w:pPr>
        <w:spacing w:before="0" w:after="0"/>
        <w:ind w:left="454"/>
        <w:shd w:val="clear" w:color="auto" w:fill="F3F4F6"/>
      </w:pPr>
      <w:r>
        <w:rPr>
          <w:rFonts w:ascii="Courier New" w:hAnsi="Courier New"/>
          <w:color w:val="1E1E1E"/>
          <w:sz w:val="17"/>
        </w:rPr>
        <w:t xml:space="preserve">  "type": "command",</w:t>
      </w:r>
    </w:p>
    <w:p>
      <w:pPr>
        <w:spacing w:before="0" w:after="0"/>
        <w:ind w:left="454"/>
        <w:shd w:val="clear" w:color="auto" w:fill="F3F4F6"/>
      </w:pPr>
      <w:r>
        <w:rPr>
          <w:rFonts w:ascii="Courier New" w:hAnsi="Courier New"/>
          <w:color w:val="1E1E1E"/>
          <w:sz w:val="17"/>
        </w:rPr>
        <w:t xml:space="preserve">  "action": "BUTTON_OK",</w:t>
      </w:r>
    </w:p>
    <w:p>
      <w:pPr>
        <w:spacing w:before="0" w:after="0"/>
        <w:ind w:left="454"/>
        <w:shd w:val="clear" w:color="auto" w:fill="F3F4F6"/>
      </w:pPr>
      <w:r>
        <w:rPr>
          <w:rFonts w:ascii="Courier New" w:hAnsi="Courier New"/>
          <w:color w:val="1E1E1E"/>
          <w:sz w:val="17"/>
        </w:rPr>
        <w:t xml:space="preserve">  "context": "task_detail",</w:t>
      </w:r>
    </w:p>
    <w:p>
      <w:pPr>
        <w:spacing w:before="0" w:after="0"/>
        <w:ind w:left="454"/>
        <w:shd w:val="clear" w:color="auto" w:fill="F3F4F6"/>
      </w:pPr>
      <w:r>
        <w:rPr>
          <w:rFonts w:ascii="Courier New" w:hAnsi="Courier New"/>
          <w:color w:val="1E1E1E"/>
          <w:sz w:val="17"/>
        </w:rPr>
        <w:t xml:space="preserve">  "item_id": 42</w:t>
      </w:r>
    </w:p>
    <w:p>
      <w:pPr>
        <w:spacing w:before="0" w:after="0"/>
        <w:ind w:left="454"/>
        <w:shd w:val="clear" w:color="auto" w:fill="F3F4F6"/>
      </w:pPr>
      <w:r>
        <w:rPr>
          <w:rFonts w:ascii="Courier New" w:hAnsi="Courier New"/>
          <w:color w:val="1E1E1E"/>
          <w:sz w:val="17"/>
        </w:rPr>
        <w:t>}</w:t>
      </w:r>
    </w:p>
    <w:p>
      <w:pPr>
        <w:spacing w:before="0" w:after="0"/>
        <w:ind w:left="454"/>
        <w:shd w:val="clear" w:color="auto" w:fill="F3F4F6"/>
      </w:pPr>
      <w:r>
        <w:rPr>
          <w:rFonts w:ascii="Courier New" w:hAnsi="Courier New"/>
          <w:color w:val="1E1E1E"/>
          <w:sz w:val="17"/>
        </w:rPr>
        <w:t xml:space="preserve"> </w:t>
      </w:r>
    </w:p>
    <w:p>
      <w:pPr>
        <w:spacing w:before="0" w:after="0"/>
        <w:ind w:left="454"/>
        <w:shd w:val="clear" w:color="auto" w:fill="F3F4F6"/>
      </w:pPr>
      <w:r>
        <w:rPr>
          <w:rFonts w:ascii="Courier New" w:hAnsi="Courier New"/>
          <w:color w:val="1E1E1E"/>
          <w:sz w:val="17"/>
        </w:rPr>
        <w:t>// Pi5 → ESP32: Response</w:t>
      </w:r>
    </w:p>
    <w:p>
      <w:pPr>
        <w:spacing w:before="0" w:after="0"/>
        <w:ind w:left="454"/>
        <w:shd w:val="clear" w:color="auto" w:fill="F3F4F6"/>
      </w:pPr>
      <w:r>
        <w:rPr>
          <w:rFonts w:ascii="Courier New" w:hAnsi="Courier New"/>
          <w:color w:val="1E1E1E"/>
          <w:sz w:val="17"/>
        </w:rPr>
        <w:t>{</w:t>
      </w:r>
    </w:p>
    <w:p>
      <w:pPr>
        <w:spacing w:before="0" w:after="0"/>
        <w:ind w:left="454"/>
        <w:shd w:val="clear" w:color="auto" w:fill="F3F4F6"/>
      </w:pPr>
      <w:r>
        <w:rPr>
          <w:rFonts w:ascii="Courier New" w:hAnsi="Courier New"/>
          <w:color w:val="1E1E1E"/>
          <w:sz w:val="17"/>
        </w:rPr>
        <w:t xml:space="preserve">  "type": "response",</w:t>
      </w:r>
    </w:p>
    <w:p>
      <w:pPr>
        <w:spacing w:before="0" w:after="0"/>
        <w:ind w:left="454"/>
        <w:shd w:val="clear" w:color="auto" w:fill="F3F4F6"/>
      </w:pPr>
      <w:r>
        <w:rPr>
          <w:rFonts w:ascii="Courier New" w:hAnsi="Courier New"/>
          <w:color w:val="1E1E1E"/>
          <w:sz w:val="17"/>
        </w:rPr>
        <w:t xml:space="preserve">  "display": {</w:t>
      </w:r>
    </w:p>
    <w:p>
      <w:pPr>
        <w:spacing w:before="0" w:after="0"/>
        <w:ind w:left="454"/>
        <w:shd w:val="clear" w:color="auto" w:fill="F3F4F6"/>
      </w:pPr>
      <w:r>
        <w:rPr>
          <w:rFonts w:ascii="Courier New" w:hAnsi="Courier New"/>
          <w:color w:val="1E1E1E"/>
          <w:sz w:val="17"/>
        </w:rPr>
        <w:t xml:space="preserve">    "screen": "face",</w:t>
      </w:r>
    </w:p>
    <w:p>
      <w:pPr>
        <w:spacing w:before="0" w:after="0"/>
        <w:ind w:left="454"/>
        <w:shd w:val="clear" w:color="auto" w:fill="F3F4F6"/>
      </w:pPr>
      <w:r>
        <w:rPr>
          <w:rFonts w:ascii="Courier New" w:hAnsi="Courier New"/>
          <w:color w:val="1E1E1E"/>
          <w:sz w:val="17"/>
        </w:rPr>
        <w:t xml:space="preserve">    "state": "speaking",</w:t>
      </w:r>
    </w:p>
    <w:p>
      <w:pPr>
        <w:spacing w:before="0" w:after="0"/>
        <w:ind w:left="454"/>
        <w:shd w:val="clear" w:color="auto" w:fill="F3F4F6"/>
      </w:pPr>
      <w:r>
        <w:rPr>
          <w:rFonts w:ascii="Courier New" w:hAnsi="Courier New"/>
          <w:color w:val="1E1E1E"/>
          <w:sz w:val="17"/>
        </w:rPr>
        <w:t xml:space="preserve">    "text": "Added! Meeting with Rahul on Monday 3pm."</w:t>
      </w:r>
    </w:p>
    <w:p>
      <w:pPr>
        <w:spacing w:before="0" w:after="0"/>
        <w:ind w:left="454"/>
        <w:shd w:val="clear" w:color="auto" w:fill="F3F4F6"/>
      </w:pPr>
      <w:r>
        <w:rPr>
          <w:rFonts w:ascii="Courier New" w:hAnsi="Courier New"/>
          <w:color w:val="1E1E1E"/>
          <w:sz w:val="17"/>
        </w:rPr>
        <w:t xml:space="preserve">  },</w:t>
      </w:r>
    </w:p>
    <w:p>
      <w:pPr>
        <w:spacing w:before="0" w:after="0"/>
        <w:ind w:left="454"/>
        <w:shd w:val="clear" w:color="auto" w:fill="F3F4F6"/>
      </w:pPr>
      <w:r>
        <w:rPr>
          <w:rFonts w:ascii="Courier New" w:hAnsi="Courier New"/>
          <w:color w:val="1E1E1E"/>
          <w:sz w:val="17"/>
        </w:rPr>
        <w:t xml:space="preserve">  "audio_url": "/audio/response_abc123.wav",</w:t>
      </w:r>
    </w:p>
    <w:p>
      <w:pPr>
        <w:spacing w:before="0" w:after="0"/>
        <w:ind w:left="454"/>
        <w:shd w:val="clear" w:color="auto" w:fill="F3F4F6"/>
      </w:pPr>
      <w:r>
        <w:rPr>
          <w:rFonts w:ascii="Courier New" w:hAnsi="Courier New"/>
          <w:color w:val="1E1E1E"/>
          <w:sz w:val="17"/>
        </w:rPr>
        <w:t xml:space="preserve">  "follow_up": "Should I set a reminder before the meeting?"</w:t>
      </w:r>
    </w:p>
    <w:p>
      <w:pPr>
        <w:spacing w:before="0" w:after="0"/>
        <w:ind w:left="454"/>
        <w:shd w:val="clear" w:color="auto" w:fill="F3F4F6"/>
      </w:pPr>
      <w:r>
        <w:rPr>
          <w:rFonts w:ascii="Courier New" w:hAnsi="Courier New"/>
          <w:color w:val="1E1E1E"/>
          <w:sz w:val="17"/>
        </w:rPr>
        <w:t>}</w:t>
      </w:r>
    </w:p>
    <w:p>
      <w:pPr>
        <w:spacing w:before="0" w:after="80"/>
      </w:pPr>
    </w:p>
    <w:p>
      <w:pPr>
        <w:spacing w:before="200" w:after="60"/>
      </w:pPr>
      <w:r>
        <w:rPr>
          <w:b/>
          <w:color w:val="1A1A2E"/>
          <w:sz w:val="22"/>
        </w:rPr>
        <w:t>6.2  Device Discovery</w:t>
      </w:r>
    </w:p>
    <w:tbl>
      <w:tblPr>
        <w:tblStyle w:val="TableGrid"/>
        <w:tblW w:type="auto" w:w="0"/>
        <w:tblLook w:firstColumn="1" w:firstRow="1" w:lastColumn="0" w:lastRow="0" w:noHBand="0" w:noVBand="1" w:val="04A0"/>
      </w:tblPr>
      <w:tblGrid>
        <w:gridCol w:w="4703"/>
        <w:gridCol w:w="4703"/>
      </w:tblGrid>
      <w:tr>
        <w:tc>
          <w:tcPr>
            <w:tcW w:type="dxa" w:w="2592"/>
            <w:shd w:val="clear" w:color="auto" w:fill="0F3C78"/>
          </w:tcPr>
          <w:p>
            <w:pPr>
              <w:jc w:val="center"/>
            </w:pPr>
            <w:r>
              <w:rPr>
                <w:b/>
                <w:color w:val="FFFFFF"/>
                <w:sz w:val="18"/>
              </w:rPr>
              <w:t>Method</w:t>
            </w:r>
          </w:p>
        </w:tc>
        <w:tc>
          <w:tcPr>
            <w:tcW w:type="dxa" w:w="6336"/>
            <w:shd w:val="clear" w:color="auto" w:fill="0F3C78"/>
          </w:tcPr>
          <w:p>
            <w:pPr>
              <w:jc w:val="center"/>
            </w:pPr>
            <w:r>
              <w:rPr>
                <w:b/>
                <w:color w:val="FFFFFF"/>
                <w:sz w:val="18"/>
              </w:rPr>
              <w:t>Detail</w:t>
            </w:r>
          </w:p>
        </w:tc>
      </w:tr>
      <w:tr>
        <w:tc>
          <w:tcPr>
            <w:tcW w:type="dxa" w:w="2592"/>
            <w:shd w:val="clear" w:color="auto" w:fill="F0F4FF"/>
          </w:tcPr>
          <w:p>
            <w:r>
              <w:rPr>
                <w:color w:val="1A1A2E"/>
                <w:sz w:val="18"/>
              </w:rPr>
              <w:t>mDNS hostname</w:t>
            </w:r>
          </w:p>
        </w:tc>
        <w:tc>
          <w:tcPr>
            <w:tcW w:type="dxa" w:w="6336"/>
            <w:shd w:val="clear" w:color="auto" w:fill="F0F4FF"/>
          </w:tcPr>
          <w:p>
            <w:r>
              <w:rPr>
                <w:color w:val="1A1A2E"/>
                <w:sz w:val="18"/>
              </w:rPr>
              <w:t>Pi5 advertises as voicedesk.local — no IP configuration needed</w:t>
            </w:r>
          </w:p>
        </w:tc>
      </w:tr>
      <w:tr>
        <w:tc>
          <w:tcPr>
            <w:tcW w:type="dxa" w:w="2592"/>
            <w:shd w:val="clear" w:color="auto" w:fill="FFFFFF"/>
          </w:tcPr>
          <w:p>
            <w:r>
              <w:rPr>
                <w:color w:val="1A1A2E"/>
                <w:sz w:val="18"/>
              </w:rPr>
              <w:t>Fallback</w:t>
            </w:r>
          </w:p>
        </w:tc>
        <w:tc>
          <w:tcPr>
            <w:tcW w:type="dxa" w:w="6336"/>
            <w:shd w:val="clear" w:color="auto" w:fill="FFFFFF"/>
          </w:tcPr>
          <w:p>
            <w:r>
              <w:rPr>
                <w:color w:val="1A1A2E"/>
                <w:sz w:val="18"/>
              </w:rPr>
              <w:t>Static IP configurable via NVS on ESP32 first-boot screen</w:t>
            </w:r>
          </w:p>
        </w:tc>
      </w:tr>
      <w:tr>
        <w:tc>
          <w:tcPr>
            <w:tcW w:type="dxa" w:w="2592"/>
            <w:shd w:val="clear" w:color="auto" w:fill="F0F4FF"/>
          </w:tcPr>
          <w:p>
            <w:r>
              <w:rPr>
                <w:color w:val="1A1A2E"/>
                <w:sz w:val="18"/>
              </w:rPr>
              <w:t>Port</w:t>
            </w:r>
          </w:p>
        </w:tc>
        <w:tc>
          <w:tcPr>
            <w:tcW w:type="dxa" w:w="6336"/>
            <w:shd w:val="clear" w:color="auto" w:fill="F0F4FF"/>
          </w:tcPr>
          <w:p>
            <w:r>
              <w:rPr>
                <w:color w:val="1A1A2E"/>
                <w:sz w:val="18"/>
              </w:rPr>
              <w:t>FastAPI server on port 8000 (HTTP + WebSocket)</w:t>
            </w:r>
          </w:p>
        </w:tc>
      </w:tr>
      <w:tr>
        <w:tc>
          <w:tcPr>
            <w:tcW w:type="dxa" w:w="2592"/>
            <w:shd w:val="clear" w:color="auto" w:fill="FFFFFF"/>
          </w:tcPr>
          <w:p>
            <w:r>
              <w:rPr>
                <w:color w:val="1A1A2E"/>
                <w:sz w:val="18"/>
              </w:rPr>
              <w:t>Reconnect logic</w:t>
            </w:r>
          </w:p>
        </w:tc>
        <w:tc>
          <w:tcPr>
            <w:tcW w:type="dxa" w:w="6336"/>
            <w:shd w:val="clear" w:color="auto" w:fill="FFFFFF"/>
          </w:tcPr>
          <w:p>
            <w:r>
              <w:rPr>
                <w:color w:val="1A1A2E"/>
                <w:sz w:val="18"/>
              </w:rPr>
              <w:t>ESP32 auto-reconnects with exponential backoff on disconnect</w:t>
            </w:r>
          </w:p>
        </w:tc>
      </w:tr>
    </w:tbl>
    <w:p>
      <w:pPr>
        <w:spacing w:before="0" w:after="120"/>
      </w:pPr>
    </w:p>
    <w:p>
      <w:pPr>
        <w:spacing w:before="280" w:after="80"/>
        <w:pBdr>
          <w:bottom w:val="single" w:sz="6" w:color="0F3C78"/>
        </w:pBdr>
      </w:pPr>
      <w:r>
        <w:rPr>
          <w:b/>
          <w:color w:val="0F3C78"/>
          <w:sz w:val="28"/>
        </w:rPr>
        <w:t>7  UI / UX Design</w:t>
      </w:r>
    </w:p>
    <w:p>
      <w:pPr>
        <w:spacing w:before="200" w:after="60"/>
      </w:pPr>
      <w:r>
        <w:rPr>
          <w:b/>
          <w:color w:val="1A1A2E"/>
          <w:sz w:val="22"/>
        </w:rPr>
        <w:t>7.1  Screen Inventory</w:t>
      </w:r>
    </w:p>
    <w:tbl>
      <w:tblPr>
        <w:tblStyle w:val="TableGrid"/>
        <w:tblW w:type="auto" w:w="0"/>
        <w:tblLook w:firstColumn="1" w:firstRow="1" w:lastColumn="0" w:lastRow="0" w:noHBand="0" w:noVBand="1" w:val="04A0"/>
      </w:tblPr>
      <w:tblGrid>
        <w:gridCol w:w="3135"/>
        <w:gridCol w:w="3135"/>
        <w:gridCol w:w="3135"/>
      </w:tblGrid>
      <w:tr>
        <w:tc>
          <w:tcPr>
            <w:tcW w:type="dxa" w:w="2592"/>
            <w:shd w:val="clear" w:color="auto" w:fill="0F3C78"/>
          </w:tcPr>
          <w:p>
            <w:pPr>
              <w:jc w:val="center"/>
            </w:pPr>
            <w:r>
              <w:rPr>
                <w:b/>
                <w:color w:val="FFFFFF"/>
                <w:sz w:val="18"/>
              </w:rPr>
              <w:t>Screen</w:t>
            </w:r>
          </w:p>
        </w:tc>
        <w:tc>
          <w:tcPr>
            <w:tcW w:type="dxa" w:w="2880"/>
            <w:shd w:val="clear" w:color="auto" w:fill="0F3C78"/>
          </w:tcPr>
          <w:p>
            <w:pPr>
              <w:jc w:val="center"/>
            </w:pPr>
            <w:r>
              <w:rPr>
                <w:b/>
                <w:color w:val="FFFFFF"/>
                <w:sz w:val="18"/>
              </w:rPr>
              <w:t>Trigger</w:t>
            </w:r>
          </w:p>
        </w:tc>
        <w:tc>
          <w:tcPr>
            <w:tcW w:type="dxa" w:w="3456"/>
            <w:shd w:val="clear" w:color="auto" w:fill="0F3C78"/>
          </w:tcPr>
          <w:p>
            <w:pPr>
              <w:jc w:val="center"/>
            </w:pPr>
            <w:r>
              <w:rPr>
                <w:b/>
                <w:color w:val="FFFFFF"/>
                <w:sz w:val="18"/>
              </w:rPr>
              <w:t>Key Elements</w:t>
            </w:r>
          </w:p>
        </w:tc>
      </w:tr>
      <w:tr>
        <w:tc>
          <w:tcPr>
            <w:tcW w:type="dxa" w:w="2592"/>
            <w:shd w:val="clear" w:color="auto" w:fill="F0F4FF"/>
          </w:tcPr>
          <w:p>
            <w:r>
              <w:rPr>
                <w:color w:val="1A1A2E"/>
                <w:sz w:val="18"/>
              </w:rPr>
              <w:t>Home / Idle Face</w:t>
            </w:r>
          </w:p>
        </w:tc>
        <w:tc>
          <w:tcPr>
            <w:tcW w:type="dxa" w:w="2880"/>
            <w:shd w:val="clear" w:color="auto" w:fill="F0F4FF"/>
          </w:tcPr>
          <w:p>
            <w:r>
              <w:rPr>
                <w:color w:val="1A1A2E"/>
                <w:sz w:val="18"/>
              </w:rPr>
              <w:t>Default / inactivity timeout</w:t>
            </w:r>
          </w:p>
        </w:tc>
        <w:tc>
          <w:tcPr>
            <w:tcW w:type="dxa" w:w="3456"/>
            <w:shd w:val="clear" w:color="auto" w:fill="F0F4FF"/>
          </w:tcPr>
          <w:p>
            <w:r>
              <w:rPr>
                <w:color w:val="1A1A2E"/>
                <w:sz w:val="18"/>
              </w:rPr>
              <w:t>Animated face (5 states), time, WiFi/sync status</w:t>
            </w:r>
          </w:p>
        </w:tc>
      </w:tr>
      <w:tr>
        <w:tc>
          <w:tcPr>
            <w:tcW w:type="dxa" w:w="2592"/>
            <w:shd w:val="clear" w:color="auto" w:fill="FFFFFF"/>
          </w:tcPr>
          <w:p>
            <w:r>
              <w:rPr>
                <w:color w:val="1A1A2E"/>
                <w:sz w:val="18"/>
              </w:rPr>
              <w:t>Main Menu</w:t>
            </w:r>
          </w:p>
        </w:tc>
        <w:tc>
          <w:tcPr>
            <w:tcW w:type="dxa" w:w="2880"/>
            <w:shd w:val="clear" w:color="auto" w:fill="FFFFFF"/>
          </w:tcPr>
          <w:p>
            <w:r>
              <w:rPr>
                <w:color w:val="1A1A2E"/>
                <w:sz w:val="18"/>
              </w:rPr>
              <w:t>Short press BACK from home</w:t>
            </w:r>
          </w:p>
        </w:tc>
        <w:tc>
          <w:tcPr>
            <w:tcW w:type="dxa" w:w="3456"/>
            <w:shd w:val="clear" w:color="auto" w:fill="FFFFFF"/>
          </w:tcPr>
          <w:p>
            <w:r>
              <w:rPr>
                <w:color w:val="1A1A2E"/>
                <w:sz w:val="18"/>
              </w:rPr>
              <w:t>Icons + labels: Tasks, Meetings, Projects, Pomodoro, Settings, WiFi</w:t>
            </w:r>
          </w:p>
        </w:tc>
      </w:tr>
      <w:tr>
        <w:tc>
          <w:tcPr>
            <w:tcW w:type="dxa" w:w="2592"/>
            <w:shd w:val="clear" w:color="auto" w:fill="F0F4FF"/>
          </w:tcPr>
          <w:p>
            <w:r>
              <w:rPr>
                <w:color w:val="1A1A2E"/>
                <w:sz w:val="18"/>
              </w:rPr>
              <w:t>Task List</w:t>
            </w:r>
          </w:p>
        </w:tc>
        <w:tc>
          <w:tcPr>
            <w:tcW w:type="dxa" w:w="2880"/>
            <w:shd w:val="clear" w:color="auto" w:fill="F0F4FF"/>
          </w:tcPr>
          <w:p>
            <w:r>
              <w:rPr>
                <w:color w:val="1A1A2E"/>
                <w:sz w:val="18"/>
              </w:rPr>
              <w:t>Select "Tasks" in menu</w:t>
            </w:r>
          </w:p>
        </w:tc>
        <w:tc>
          <w:tcPr>
            <w:tcW w:type="dxa" w:w="3456"/>
            <w:shd w:val="clear" w:color="auto" w:fill="F0F4FF"/>
          </w:tcPr>
          <w:p>
            <w:r>
              <w:rPr>
                <w:color w:val="1A1A2E"/>
                <w:sz w:val="18"/>
              </w:rPr>
              <w:t>Scrollable list, status icons, due dates</w:t>
            </w:r>
          </w:p>
        </w:tc>
      </w:tr>
      <w:tr>
        <w:tc>
          <w:tcPr>
            <w:tcW w:type="dxa" w:w="2592"/>
            <w:shd w:val="clear" w:color="auto" w:fill="FFFFFF"/>
          </w:tcPr>
          <w:p>
            <w:r>
              <w:rPr>
                <w:color w:val="1A1A2E"/>
                <w:sz w:val="18"/>
              </w:rPr>
              <w:t>Task Detail</w:t>
            </w:r>
          </w:p>
        </w:tc>
        <w:tc>
          <w:tcPr>
            <w:tcW w:type="dxa" w:w="2880"/>
            <w:shd w:val="clear" w:color="auto" w:fill="FFFFFF"/>
          </w:tcPr>
          <w:p>
            <w:r>
              <w:rPr>
                <w:color w:val="1A1A2E"/>
                <w:sz w:val="18"/>
              </w:rPr>
              <w:t>OK on a task</w:t>
            </w:r>
          </w:p>
        </w:tc>
        <w:tc>
          <w:tcPr>
            <w:tcW w:type="dxa" w:w="3456"/>
            <w:shd w:val="clear" w:color="auto" w:fill="FFFFFF"/>
          </w:tcPr>
          <w:p>
            <w:r>
              <w:rPr>
                <w:color w:val="1A1A2E"/>
                <w:sz w:val="18"/>
              </w:rPr>
              <w:t>Full info + action options (Done / Delete / Edit remarks)</w:t>
            </w:r>
          </w:p>
        </w:tc>
      </w:tr>
      <w:tr>
        <w:tc>
          <w:tcPr>
            <w:tcW w:type="dxa" w:w="2592"/>
            <w:shd w:val="clear" w:color="auto" w:fill="F0F4FF"/>
          </w:tcPr>
          <w:p>
            <w:r>
              <w:rPr>
                <w:color w:val="1A1A2E"/>
                <w:sz w:val="18"/>
              </w:rPr>
              <w:t>Listening</w:t>
            </w:r>
          </w:p>
        </w:tc>
        <w:tc>
          <w:tcPr>
            <w:tcW w:type="dxa" w:w="2880"/>
            <w:shd w:val="clear" w:color="auto" w:fill="F0F4FF"/>
          </w:tcPr>
          <w:p>
            <w:r>
              <w:rPr>
                <w:color w:val="1A1A2E"/>
                <w:sz w:val="18"/>
              </w:rPr>
              <w:t>MIC button pressed / wake word</w:t>
            </w:r>
          </w:p>
        </w:tc>
        <w:tc>
          <w:tcPr>
            <w:tcW w:type="dxa" w:w="3456"/>
            <w:shd w:val="clear" w:color="auto" w:fill="F0F4FF"/>
          </w:tcPr>
          <w:p>
            <w:r>
              <w:rPr>
                <w:color w:val="1A1A2E"/>
                <w:sz w:val="18"/>
              </w:rPr>
              <w:t>Wide-eye face, audio level bar, "Listening..." text</w:t>
            </w:r>
          </w:p>
        </w:tc>
      </w:tr>
      <w:tr>
        <w:tc>
          <w:tcPr>
            <w:tcW w:type="dxa" w:w="2592"/>
            <w:shd w:val="clear" w:color="auto" w:fill="FFFFFF"/>
          </w:tcPr>
          <w:p>
            <w:r>
              <w:rPr>
                <w:color w:val="1A1A2E"/>
                <w:sz w:val="18"/>
              </w:rPr>
              <w:t>Thinking</w:t>
            </w:r>
          </w:p>
        </w:tc>
        <w:tc>
          <w:tcPr>
            <w:tcW w:type="dxa" w:w="2880"/>
            <w:shd w:val="clear" w:color="auto" w:fill="FFFFFF"/>
          </w:tcPr>
          <w:p>
            <w:r>
              <w:rPr>
                <w:color w:val="1A1A2E"/>
                <w:sz w:val="18"/>
              </w:rPr>
              <w:t>Audio received, processing</w:t>
            </w:r>
          </w:p>
        </w:tc>
        <w:tc>
          <w:tcPr>
            <w:tcW w:type="dxa" w:w="3456"/>
            <w:shd w:val="clear" w:color="auto" w:fill="FFFFFF"/>
          </w:tcPr>
          <w:p>
            <w:r>
              <w:rPr>
                <w:color w:val="1A1A2E"/>
                <w:sz w:val="18"/>
              </w:rPr>
              <w:t>Squinting face, animated dots</w:t>
            </w:r>
          </w:p>
        </w:tc>
      </w:tr>
      <w:tr>
        <w:tc>
          <w:tcPr>
            <w:tcW w:type="dxa" w:w="2592"/>
            <w:shd w:val="clear" w:color="auto" w:fill="F0F4FF"/>
          </w:tcPr>
          <w:p>
            <w:r>
              <w:rPr>
                <w:color w:val="1A1A2E"/>
                <w:sz w:val="18"/>
              </w:rPr>
              <w:t>Speaking / Response</w:t>
            </w:r>
          </w:p>
        </w:tc>
        <w:tc>
          <w:tcPr>
            <w:tcW w:type="dxa" w:w="2880"/>
            <w:shd w:val="clear" w:color="auto" w:fill="F0F4FF"/>
          </w:tcPr>
          <w:p>
            <w:r>
              <w:rPr>
                <w:color w:val="1A1A2E"/>
                <w:sz w:val="18"/>
              </w:rPr>
              <w:t>TTS audio playing</w:t>
            </w:r>
          </w:p>
        </w:tc>
        <w:tc>
          <w:tcPr>
            <w:tcW w:type="dxa" w:w="3456"/>
            <w:shd w:val="clear" w:color="auto" w:fill="F0F4FF"/>
          </w:tcPr>
          <w:p>
            <w:r>
              <w:rPr>
                <w:color w:val="1A1A2E"/>
                <w:sz w:val="18"/>
              </w:rPr>
              <w:t>Happy face, response text scroll, mouth animation</w:t>
            </w:r>
          </w:p>
        </w:tc>
      </w:tr>
      <w:tr>
        <w:tc>
          <w:tcPr>
            <w:tcW w:type="dxa" w:w="2592"/>
            <w:shd w:val="clear" w:color="auto" w:fill="FFFFFF"/>
          </w:tcPr>
          <w:p>
            <w:r>
              <w:rPr>
                <w:color w:val="1A1A2E"/>
                <w:sz w:val="18"/>
              </w:rPr>
              <w:t>Pomodoro Timer</w:t>
            </w:r>
          </w:p>
        </w:tc>
        <w:tc>
          <w:tcPr>
            <w:tcW w:type="dxa" w:w="2880"/>
            <w:shd w:val="clear" w:color="auto" w:fill="FFFFFF"/>
          </w:tcPr>
          <w:p>
            <w:r>
              <w:rPr>
                <w:color w:val="1A1A2E"/>
                <w:sz w:val="18"/>
              </w:rPr>
              <w:t>Select Pomodoro in menu / voice cmd</w:t>
            </w:r>
          </w:p>
        </w:tc>
        <w:tc>
          <w:tcPr>
            <w:tcW w:type="dxa" w:w="3456"/>
            <w:shd w:val="clear" w:color="auto" w:fill="FFFFFF"/>
          </w:tcPr>
          <w:p>
            <w:r>
              <w:rPr>
                <w:color w:val="1A1A2E"/>
                <w:sz w:val="18"/>
              </w:rPr>
              <w:t>Countdown, progress bar, session counter, task name</w:t>
            </w:r>
          </w:p>
        </w:tc>
      </w:tr>
      <w:tr>
        <w:tc>
          <w:tcPr>
            <w:tcW w:type="dxa" w:w="2592"/>
            <w:shd w:val="clear" w:color="auto" w:fill="F0F4FF"/>
          </w:tcPr>
          <w:p>
            <w:r>
              <w:rPr>
                <w:color w:val="1A1A2E"/>
                <w:sz w:val="18"/>
              </w:rPr>
              <w:t>WiFi Setup</w:t>
            </w:r>
          </w:p>
        </w:tc>
        <w:tc>
          <w:tcPr>
            <w:tcW w:type="dxa" w:w="2880"/>
            <w:shd w:val="clear" w:color="auto" w:fill="F0F4FF"/>
          </w:tcPr>
          <w:p>
            <w:r>
              <w:rPr>
                <w:color w:val="1A1A2E"/>
                <w:sz w:val="18"/>
              </w:rPr>
              <w:t>First boot / Settings &gt; WiFi</w:t>
            </w:r>
          </w:p>
        </w:tc>
        <w:tc>
          <w:tcPr>
            <w:tcW w:type="dxa" w:w="3456"/>
            <w:shd w:val="clear" w:color="auto" w:fill="F0F4FF"/>
          </w:tcPr>
          <w:p>
            <w:r>
              <w:rPr>
                <w:color w:val="1A1A2E"/>
                <w:sz w:val="18"/>
              </w:rPr>
              <w:t>Network scan list, signal strength, voice password entry</w:t>
            </w:r>
          </w:p>
        </w:tc>
      </w:tr>
      <w:tr>
        <w:tc>
          <w:tcPr>
            <w:tcW w:type="dxa" w:w="2592"/>
            <w:shd w:val="clear" w:color="auto" w:fill="FFFFFF"/>
          </w:tcPr>
          <w:p>
            <w:r>
              <w:rPr>
                <w:color w:val="1A1A2E"/>
                <w:sz w:val="18"/>
              </w:rPr>
              <w:t>Error</w:t>
            </w:r>
          </w:p>
        </w:tc>
        <w:tc>
          <w:tcPr>
            <w:tcW w:type="dxa" w:w="2880"/>
            <w:shd w:val="clear" w:color="auto" w:fill="FFFFFF"/>
          </w:tcPr>
          <w:p>
            <w:r>
              <w:rPr>
                <w:color w:val="1A1A2E"/>
                <w:sz w:val="18"/>
              </w:rPr>
              <w:t>Server unreachable / parse failure</w:t>
            </w:r>
          </w:p>
        </w:tc>
        <w:tc>
          <w:tcPr>
            <w:tcW w:type="dxa" w:w="3456"/>
            <w:shd w:val="clear" w:color="auto" w:fill="FFFFFF"/>
          </w:tcPr>
          <w:p>
            <w:r>
              <w:rPr>
                <w:color w:val="1A1A2E"/>
                <w:sz w:val="18"/>
              </w:rPr>
              <w:t>Sad face, error message, retry prompt</w:t>
            </w:r>
          </w:p>
        </w:tc>
      </w:tr>
    </w:tbl>
    <w:p>
      <w:pPr>
        <w:spacing w:before="0" w:after="120"/>
      </w:pPr>
    </w:p>
    <w:p>
      <w:pPr>
        <w:spacing w:before="200" w:after="60"/>
      </w:pPr>
      <w:r>
        <w:rPr>
          <w:b/>
          <w:color w:val="1A1A2E"/>
          <w:sz w:val="22"/>
        </w:rPr>
        <w:t>7.2  Animated Face States</w:t>
      </w:r>
    </w:p>
    <w:tbl>
      <w:tblPr>
        <w:tblStyle w:val="TableGrid"/>
        <w:tblW w:type="auto" w:w="0"/>
        <w:tblLook w:firstColumn="1" w:firstRow="1" w:lastColumn="0" w:lastRow="0" w:noHBand="0" w:noVBand="1" w:val="04A0"/>
      </w:tblPr>
      <w:tblGrid>
        <w:gridCol w:w="2351"/>
        <w:gridCol w:w="2351"/>
        <w:gridCol w:w="2351"/>
        <w:gridCol w:w="2351"/>
      </w:tblGrid>
      <w:tr>
        <w:tc>
          <w:tcPr>
            <w:tcW w:type="dxa" w:w="1728"/>
            <w:shd w:val="clear" w:color="auto" w:fill="0F3C78"/>
          </w:tcPr>
          <w:p>
            <w:pPr>
              <w:jc w:val="center"/>
            </w:pPr>
            <w:r>
              <w:rPr>
                <w:b/>
                <w:color w:val="FFFFFF"/>
                <w:sz w:val="18"/>
              </w:rPr>
              <w:t>State</w:t>
            </w:r>
          </w:p>
        </w:tc>
        <w:tc>
          <w:tcPr>
            <w:tcW w:type="dxa" w:w="2592"/>
            <w:shd w:val="clear" w:color="auto" w:fill="0F3C78"/>
          </w:tcPr>
          <w:p>
            <w:pPr>
              <w:jc w:val="center"/>
            </w:pPr>
            <w:r>
              <w:rPr>
                <w:b/>
                <w:color w:val="FFFFFF"/>
                <w:sz w:val="18"/>
              </w:rPr>
              <w:t>Eyes</w:t>
            </w:r>
          </w:p>
        </w:tc>
        <w:tc>
          <w:tcPr>
            <w:tcW w:type="dxa" w:w="2880"/>
            <w:shd w:val="clear" w:color="auto" w:fill="0F3C78"/>
          </w:tcPr>
          <w:p>
            <w:pPr>
              <w:jc w:val="center"/>
            </w:pPr>
            <w:r>
              <w:rPr>
                <w:b/>
                <w:color w:val="FFFFFF"/>
                <w:sz w:val="18"/>
              </w:rPr>
              <w:t>Mouth</w:t>
            </w:r>
          </w:p>
        </w:tc>
        <w:tc>
          <w:tcPr>
            <w:tcW w:type="dxa" w:w="2592"/>
            <w:shd w:val="clear" w:color="auto" w:fill="0F3C78"/>
          </w:tcPr>
          <w:p>
            <w:pPr>
              <w:jc w:val="center"/>
            </w:pPr>
            <w:r>
              <w:rPr>
                <w:b/>
                <w:color w:val="FFFFFF"/>
                <w:sz w:val="18"/>
              </w:rPr>
              <w:t>When</w:t>
            </w:r>
          </w:p>
        </w:tc>
      </w:tr>
      <w:tr>
        <w:tc>
          <w:tcPr>
            <w:tcW w:type="dxa" w:w="1728"/>
            <w:shd w:val="clear" w:color="auto" w:fill="F0F4FF"/>
          </w:tcPr>
          <w:p>
            <w:r>
              <w:rPr>
                <w:color w:val="1A1A2E"/>
                <w:sz w:val="18"/>
              </w:rPr>
              <w:t>IDLE</w:t>
            </w:r>
          </w:p>
        </w:tc>
        <w:tc>
          <w:tcPr>
            <w:tcW w:type="dxa" w:w="2592"/>
            <w:shd w:val="clear" w:color="auto" w:fill="F0F4FF"/>
          </w:tcPr>
          <w:p>
            <w:r>
              <w:rPr>
                <w:color w:val="1A1A2E"/>
                <w:sz w:val="18"/>
              </w:rPr>
              <w:t>◕  ◕  (blinking every 3–5s)</w:t>
            </w:r>
          </w:p>
        </w:tc>
        <w:tc>
          <w:tcPr>
            <w:tcW w:type="dxa" w:w="2880"/>
            <w:shd w:val="clear" w:color="auto" w:fill="F0F4FF"/>
          </w:tcPr>
          <w:p>
            <w:r>
              <w:rPr>
                <w:color w:val="1A1A2E"/>
                <w:sz w:val="18"/>
              </w:rPr>
              <w:t>‿  slight smile</w:t>
            </w:r>
          </w:p>
        </w:tc>
        <w:tc>
          <w:tcPr>
            <w:tcW w:type="dxa" w:w="2592"/>
            <w:shd w:val="clear" w:color="auto" w:fill="F0F4FF"/>
          </w:tcPr>
          <w:p>
            <w:r>
              <w:rPr>
                <w:color w:val="1A1A2E"/>
                <w:sz w:val="18"/>
              </w:rPr>
              <w:t>Waiting for input</w:t>
            </w:r>
          </w:p>
        </w:tc>
      </w:tr>
      <w:tr>
        <w:tc>
          <w:tcPr>
            <w:tcW w:type="dxa" w:w="1728"/>
            <w:shd w:val="clear" w:color="auto" w:fill="FFFFFF"/>
          </w:tcPr>
          <w:p>
            <w:r>
              <w:rPr>
                <w:color w:val="1A1A2E"/>
                <w:sz w:val="18"/>
              </w:rPr>
              <w:t>LISTENING</w:t>
            </w:r>
          </w:p>
        </w:tc>
        <w:tc>
          <w:tcPr>
            <w:tcW w:type="dxa" w:w="2592"/>
            <w:shd w:val="clear" w:color="auto" w:fill="FFFFFF"/>
          </w:tcPr>
          <w:p>
            <w:r>
              <w:rPr>
                <w:color w:val="1A1A2E"/>
                <w:sz w:val="18"/>
              </w:rPr>
              <w:t>◉  ◉  (wide, no blink)</w:t>
            </w:r>
          </w:p>
        </w:tc>
        <w:tc>
          <w:tcPr>
            <w:tcW w:type="dxa" w:w="2880"/>
            <w:shd w:val="clear" w:color="auto" w:fill="FFFFFF"/>
          </w:tcPr>
          <w:p>
            <w:r>
              <w:rPr>
                <w:color w:val="1A1A2E"/>
                <w:sz w:val="18"/>
              </w:rPr>
              <w:t>○  open</w:t>
            </w:r>
          </w:p>
        </w:tc>
        <w:tc>
          <w:tcPr>
            <w:tcW w:type="dxa" w:w="2592"/>
            <w:shd w:val="clear" w:color="auto" w:fill="FFFFFF"/>
          </w:tcPr>
          <w:p>
            <w:r>
              <w:rPr>
                <w:color w:val="1A1A2E"/>
                <w:sz w:val="18"/>
              </w:rPr>
              <w:t>MIC button held / wake word active</w:t>
            </w:r>
          </w:p>
        </w:tc>
      </w:tr>
      <w:tr>
        <w:tc>
          <w:tcPr>
            <w:tcW w:type="dxa" w:w="1728"/>
            <w:shd w:val="clear" w:color="auto" w:fill="F0F4FF"/>
          </w:tcPr>
          <w:p>
            <w:r>
              <w:rPr>
                <w:color w:val="1A1A2E"/>
                <w:sz w:val="18"/>
              </w:rPr>
              <w:t>THINKING</w:t>
            </w:r>
          </w:p>
        </w:tc>
        <w:tc>
          <w:tcPr>
            <w:tcW w:type="dxa" w:w="2592"/>
            <w:shd w:val="clear" w:color="auto" w:fill="F0F4FF"/>
          </w:tcPr>
          <w:p>
            <w:r>
              <w:rPr>
                <w:color w:val="1A1A2E"/>
                <w:sz w:val="18"/>
              </w:rPr>
              <w:t>◑  ◑  (slow squint)</w:t>
            </w:r>
          </w:p>
        </w:tc>
        <w:tc>
          <w:tcPr>
            <w:tcW w:type="dxa" w:w="2880"/>
            <w:shd w:val="clear" w:color="auto" w:fill="F0F4FF"/>
          </w:tcPr>
          <w:p>
            <w:r>
              <w:rPr>
                <w:color w:val="1A1A2E"/>
                <w:sz w:val="18"/>
              </w:rPr>
              <w:t>...  dots animate</w:t>
            </w:r>
          </w:p>
        </w:tc>
        <w:tc>
          <w:tcPr>
            <w:tcW w:type="dxa" w:w="2592"/>
            <w:shd w:val="clear" w:color="auto" w:fill="F0F4FF"/>
          </w:tcPr>
          <w:p>
            <w:r>
              <w:rPr>
                <w:color w:val="1A1A2E"/>
                <w:sz w:val="18"/>
              </w:rPr>
              <w:t>Audio processing on Pi5</w:t>
            </w:r>
          </w:p>
        </w:tc>
      </w:tr>
      <w:tr>
        <w:tc>
          <w:tcPr>
            <w:tcW w:type="dxa" w:w="1728"/>
            <w:shd w:val="clear" w:color="auto" w:fill="FFFFFF"/>
          </w:tcPr>
          <w:p>
            <w:r>
              <w:rPr>
                <w:color w:val="1A1A2E"/>
                <w:sz w:val="18"/>
              </w:rPr>
              <w:t>SPEAKING</w:t>
            </w:r>
          </w:p>
        </w:tc>
        <w:tc>
          <w:tcPr>
            <w:tcW w:type="dxa" w:w="2592"/>
            <w:shd w:val="clear" w:color="auto" w:fill="FFFFFF"/>
          </w:tcPr>
          <w:p>
            <w:r>
              <w:rPr>
                <w:color w:val="1A1A2E"/>
                <w:sz w:val="18"/>
              </w:rPr>
              <w:t>◕  ◕  (happy)</w:t>
            </w:r>
          </w:p>
        </w:tc>
        <w:tc>
          <w:tcPr>
            <w:tcW w:type="dxa" w:w="2880"/>
            <w:shd w:val="clear" w:color="auto" w:fill="FFFFFF"/>
          </w:tcPr>
          <w:p>
            <w:r>
              <w:rPr>
                <w:color w:val="1A1A2E"/>
                <w:sz w:val="18"/>
              </w:rPr>
              <w:t>◡◡◡  bounces with audio</w:t>
            </w:r>
          </w:p>
        </w:tc>
        <w:tc>
          <w:tcPr>
            <w:tcW w:type="dxa" w:w="2592"/>
            <w:shd w:val="clear" w:color="auto" w:fill="FFFFFF"/>
          </w:tcPr>
          <w:p>
            <w:r>
              <w:rPr>
                <w:color w:val="1A1A2E"/>
                <w:sz w:val="18"/>
              </w:rPr>
              <w:t>TTS audio playing back</w:t>
            </w:r>
          </w:p>
        </w:tc>
      </w:tr>
      <w:tr>
        <w:tc>
          <w:tcPr>
            <w:tcW w:type="dxa" w:w="1728"/>
            <w:shd w:val="clear" w:color="auto" w:fill="F0F4FF"/>
          </w:tcPr>
          <w:p>
            <w:r>
              <w:rPr>
                <w:color w:val="1A1A2E"/>
                <w:sz w:val="18"/>
              </w:rPr>
              <w:t>SUCCESS</w:t>
            </w:r>
          </w:p>
        </w:tc>
        <w:tc>
          <w:tcPr>
            <w:tcW w:type="dxa" w:w="2592"/>
            <w:shd w:val="clear" w:color="auto" w:fill="F0F4FF"/>
          </w:tcPr>
          <w:p>
            <w:r>
              <w:rPr>
                <w:color w:val="1A1A2E"/>
                <w:sz w:val="18"/>
              </w:rPr>
              <w:t>◕  ◉  (wink)</w:t>
            </w:r>
          </w:p>
        </w:tc>
        <w:tc>
          <w:tcPr>
            <w:tcW w:type="dxa" w:w="2880"/>
            <w:shd w:val="clear" w:color="auto" w:fill="F0F4FF"/>
          </w:tcPr>
          <w:p>
            <w:r>
              <w:rPr>
                <w:color w:val="1A1A2E"/>
                <w:sz w:val="18"/>
              </w:rPr>
              <w:t>◡  big smile</w:t>
            </w:r>
          </w:p>
        </w:tc>
        <w:tc>
          <w:tcPr>
            <w:tcW w:type="dxa" w:w="2592"/>
            <w:shd w:val="clear" w:color="auto" w:fill="F0F4FF"/>
          </w:tcPr>
          <w:p>
            <w:r>
              <w:rPr>
                <w:color w:val="1A1A2E"/>
                <w:sz w:val="18"/>
              </w:rPr>
              <w:t>Task added / action confirmed</w:t>
            </w:r>
          </w:p>
        </w:tc>
      </w:tr>
      <w:tr>
        <w:tc>
          <w:tcPr>
            <w:tcW w:type="dxa" w:w="1728"/>
            <w:shd w:val="clear" w:color="auto" w:fill="FFFFFF"/>
          </w:tcPr>
          <w:p>
            <w:r>
              <w:rPr>
                <w:color w:val="1A1A2E"/>
                <w:sz w:val="18"/>
              </w:rPr>
              <w:t>ERROR</w:t>
            </w:r>
          </w:p>
        </w:tc>
        <w:tc>
          <w:tcPr>
            <w:tcW w:type="dxa" w:w="2592"/>
            <w:shd w:val="clear" w:color="auto" w:fill="FFFFFF"/>
          </w:tcPr>
          <w:p>
            <w:r>
              <w:rPr>
                <w:color w:val="1A1A2E"/>
                <w:sz w:val="18"/>
              </w:rPr>
              <w:t>◔  ◔  (worried)</w:t>
            </w:r>
          </w:p>
        </w:tc>
        <w:tc>
          <w:tcPr>
            <w:tcW w:type="dxa" w:w="2880"/>
            <w:shd w:val="clear" w:color="auto" w:fill="FFFFFF"/>
          </w:tcPr>
          <w:p>
            <w:r>
              <w:rPr>
                <w:color w:val="1A1A2E"/>
                <w:sz w:val="18"/>
              </w:rPr>
              <w:t>︵  frown</w:t>
            </w:r>
          </w:p>
        </w:tc>
        <w:tc>
          <w:tcPr>
            <w:tcW w:type="dxa" w:w="2592"/>
            <w:shd w:val="clear" w:color="auto" w:fill="FFFFFF"/>
          </w:tcPr>
          <w:p>
            <w:r>
              <w:rPr>
                <w:color w:val="1A1A2E"/>
                <w:sz w:val="18"/>
              </w:rPr>
              <w:t>Error / unreachable server</w:t>
            </w:r>
          </w:p>
        </w:tc>
      </w:tr>
    </w:tbl>
    <w:p>
      <w:pPr>
        <w:spacing w:before="0" w:after="120"/>
      </w:pPr>
    </w:p>
    <w:p>
      <w:pPr>
        <w:spacing w:before="80" w:after="120"/>
        <w:ind w:left="283" w:right="283"/>
        <w:shd w:val="clear" w:color="auto" w:fill="E8F0FE"/>
      </w:pPr>
      <w:r>
        <w:rPr>
          <w:i/>
          <w:color w:val="0F3C78"/>
          <w:sz w:val="19"/>
        </w:rPr>
        <w:t xml:space="preserve">  ℹ  Face animations are rendered as TFT_eSPI sprites — pre-drawn into a 100×100px off-screen buffer and blitted to display each frame. Target: 10–15fps for smooth blink/mouth animation.</w:t>
      </w:r>
    </w:p>
    <w:p>
      <w:pPr>
        <w:spacing w:before="280" w:after="80"/>
        <w:pBdr>
          <w:bottom w:val="single" w:sz="6" w:color="0F3C78"/>
        </w:pBdr>
      </w:pPr>
      <w:r>
        <w:rPr>
          <w:b/>
          <w:color w:val="0F3C78"/>
          <w:sz w:val="28"/>
        </w:rPr>
        <w:t>8  Voice Command Flow Examples</w:t>
      </w:r>
    </w:p>
    <w:p>
      <w:pPr>
        <w:spacing w:before="200" w:after="60"/>
      </w:pPr>
      <w:r>
        <w:rPr>
          <w:b/>
          <w:color w:val="1A1A2E"/>
          <w:sz w:val="22"/>
        </w:rPr>
        <w:t>8.1  Schedule a Meeting</w:t>
      </w:r>
    </w:p>
    <w:p>
      <w:pPr>
        <w:spacing w:before="0" w:after="0"/>
        <w:ind w:left="454"/>
        <w:shd w:val="clear" w:color="auto" w:fill="F3F4F6"/>
      </w:pPr>
      <w:r>
        <w:rPr>
          <w:rFonts w:ascii="Courier New" w:hAnsi="Courier New"/>
          <w:color w:val="1E1E1E"/>
          <w:sz w:val="17"/>
        </w:rPr>
        <w:t>User:    "Schedule a meeting with Rahul next Monday at 3pm"</w:t>
      </w:r>
    </w:p>
    <w:p>
      <w:pPr>
        <w:spacing w:before="0" w:after="0"/>
        <w:ind w:left="454"/>
        <w:shd w:val="clear" w:color="auto" w:fill="F3F4F6"/>
      </w:pPr>
      <w:r>
        <w:rPr>
          <w:rFonts w:ascii="Courier New" w:hAnsi="Courier New"/>
          <w:color w:val="1E1E1E"/>
          <w:sz w:val="17"/>
        </w:rPr>
        <w:t>STT:      "Schedule a meeting with Rahul next Monday at 3pm"</w:t>
      </w:r>
    </w:p>
    <w:p>
      <w:pPr>
        <w:spacing w:before="0" w:after="0"/>
        <w:ind w:left="454"/>
        <w:shd w:val="clear" w:color="auto" w:fill="F3F4F6"/>
      </w:pPr>
      <w:r>
        <w:rPr>
          <w:rFonts w:ascii="Courier New" w:hAnsi="Courier New"/>
          <w:color w:val="1E1E1E"/>
          <w:sz w:val="17"/>
        </w:rPr>
        <w:t>Intent:   SCHEDULE_MEETING</w:t>
      </w:r>
    </w:p>
    <w:p>
      <w:pPr>
        <w:spacing w:before="0" w:after="0"/>
        <w:ind w:left="454"/>
        <w:shd w:val="clear" w:color="auto" w:fill="F3F4F6"/>
      </w:pPr>
      <w:r>
        <w:rPr>
          <w:rFonts w:ascii="Courier New" w:hAnsi="Courier New"/>
          <w:color w:val="1E1E1E"/>
          <w:sz w:val="17"/>
        </w:rPr>
        <w:t>Entities: { title: "Meeting with Rahul", date: "2026-06-08", time: "15:00" }</w:t>
      </w:r>
    </w:p>
    <w:p>
      <w:pPr>
        <w:spacing w:before="0" w:after="0"/>
        <w:ind w:left="454"/>
        <w:shd w:val="clear" w:color="auto" w:fill="F3F4F6"/>
      </w:pPr>
      <w:r>
        <w:rPr>
          <w:rFonts w:ascii="Courier New" w:hAnsi="Courier New"/>
          <w:color w:val="1E1E1E"/>
          <w:sz w:val="17"/>
        </w:rPr>
        <w:t>Missing:  sheet/project</w:t>
      </w:r>
    </w:p>
    <w:p>
      <w:pPr>
        <w:spacing w:before="0" w:after="0"/>
        <w:ind w:left="454"/>
        <w:shd w:val="clear" w:color="auto" w:fill="F3F4F6"/>
      </w:pPr>
      <w:r>
        <w:rPr>
          <w:rFonts w:ascii="Courier New" w:hAnsi="Courier New"/>
          <w:color w:val="1E1E1E"/>
          <w:sz w:val="17"/>
        </w:rPr>
        <w:t>Response: "Which project should I add this to — Work, Personal, or Seed Form?"</w:t>
      </w:r>
    </w:p>
    <w:p>
      <w:pPr>
        <w:spacing w:before="0" w:after="0"/>
        <w:ind w:left="454"/>
        <w:shd w:val="clear" w:color="auto" w:fill="F3F4F6"/>
      </w:pPr>
      <w:r>
        <w:rPr>
          <w:rFonts w:ascii="Courier New" w:hAnsi="Courier New"/>
          <w:color w:val="1E1E1E"/>
          <w:sz w:val="17"/>
        </w:rPr>
        <w:t>User:     "Work"</w:t>
      </w:r>
    </w:p>
    <w:p>
      <w:pPr>
        <w:spacing w:before="0" w:after="0"/>
        <w:ind w:left="454"/>
        <w:shd w:val="clear" w:color="auto" w:fill="F3F4F6"/>
      </w:pPr>
      <w:r>
        <w:rPr>
          <w:rFonts w:ascii="Courier New" w:hAnsi="Courier New"/>
          <w:color w:val="1E1E1E"/>
          <w:sz w:val="17"/>
        </w:rPr>
        <w:t>Action:   INSERT meetings (sheet=Work, date=2026-06-08 15:00)</w:t>
      </w:r>
    </w:p>
    <w:p>
      <w:pPr>
        <w:spacing w:before="0" w:after="0"/>
        <w:ind w:left="454"/>
        <w:shd w:val="clear" w:color="auto" w:fill="F3F4F6"/>
      </w:pPr>
      <w:r>
        <w:rPr>
          <w:rFonts w:ascii="Courier New" w:hAnsi="Courier New"/>
          <w:color w:val="1E1E1E"/>
          <w:sz w:val="17"/>
        </w:rPr>
        <w:t xml:space="preserve">          SYNC → Google Sheets tab "Work"</w:t>
      </w:r>
    </w:p>
    <w:p>
      <w:pPr>
        <w:spacing w:before="0" w:after="0"/>
        <w:ind w:left="454"/>
        <w:shd w:val="clear" w:color="auto" w:fill="F3F4F6"/>
      </w:pPr>
      <w:r>
        <w:rPr>
          <w:rFonts w:ascii="Courier New" w:hAnsi="Courier New"/>
          <w:color w:val="1E1E1E"/>
          <w:sz w:val="17"/>
        </w:rPr>
        <w:t>Follow-up: "Done! Should I set a reminder before the meeting?</w:t>
      </w:r>
    </w:p>
    <w:p>
      <w:pPr>
        <w:spacing w:before="0" w:after="0"/>
        <w:ind w:left="454"/>
        <w:shd w:val="clear" w:color="auto" w:fill="F3F4F6"/>
      </w:pPr>
      <w:r>
        <w:rPr>
          <w:rFonts w:ascii="Courier New" w:hAnsi="Courier New"/>
          <w:color w:val="1E1E1E"/>
          <w:sz w:val="17"/>
        </w:rPr>
        <w:t xml:space="preserve">            Also, want to add a renewal or follow-up date?"</w:t>
      </w:r>
    </w:p>
    <w:p>
      <w:pPr>
        <w:spacing w:before="0" w:after="80"/>
      </w:pPr>
    </w:p>
    <w:p>
      <w:pPr>
        <w:spacing w:before="200" w:after="60"/>
      </w:pPr>
      <w:r>
        <w:rPr>
          <w:b/>
          <w:color w:val="1A1A2E"/>
          <w:sz w:val="22"/>
        </w:rPr>
        <w:t>8.2  Add a Task</w:t>
      </w:r>
    </w:p>
    <w:p>
      <w:pPr>
        <w:spacing w:before="0" w:after="0"/>
        <w:ind w:left="454"/>
        <w:shd w:val="clear" w:color="auto" w:fill="F3F4F6"/>
      </w:pPr>
      <w:r>
        <w:rPr>
          <w:rFonts w:ascii="Courier New" w:hAnsi="Courier New"/>
          <w:color w:val="1E1E1E"/>
          <w:sz w:val="17"/>
        </w:rPr>
        <w:t>User:    "Add task review seed form documents by Friday"</w:t>
      </w:r>
    </w:p>
    <w:p>
      <w:pPr>
        <w:spacing w:before="0" w:after="0"/>
        <w:ind w:left="454"/>
        <w:shd w:val="clear" w:color="auto" w:fill="F3F4F6"/>
      </w:pPr>
      <w:r>
        <w:rPr>
          <w:rFonts w:ascii="Courier New" w:hAnsi="Courier New"/>
          <w:color w:val="1E1E1E"/>
          <w:sz w:val="17"/>
        </w:rPr>
        <w:t>Intent:   ADD_TASK</w:t>
      </w:r>
    </w:p>
    <w:p>
      <w:pPr>
        <w:spacing w:before="0" w:after="0"/>
        <w:ind w:left="454"/>
        <w:shd w:val="clear" w:color="auto" w:fill="F3F4F6"/>
      </w:pPr>
      <w:r>
        <w:rPr>
          <w:rFonts w:ascii="Courier New" w:hAnsi="Courier New"/>
          <w:color w:val="1E1E1E"/>
          <w:sz w:val="17"/>
        </w:rPr>
        <w:t>Entities: { title: "Review Seed Form documents", due: "2026-06-05",</w:t>
      </w:r>
    </w:p>
    <w:p>
      <w:pPr>
        <w:spacing w:before="0" w:after="0"/>
        <w:ind w:left="454"/>
        <w:shd w:val="clear" w:color="auto" w:fill="F3F4F6"/>
      </w:pPr>
      <w:r>
        <w:rPr>
          <w:rFonts w:ascii="Courier New" w:hAnsi="Courier New"/>
          <w:color w:val="1E1E1E"/>
          <w:sz w:val="17"/>
        </w:rPr>
        <w:t xml:space="preserve">            sheet_hint: "Seed Form" }</w:t>
      </w:r>
    </w:p>
    <w:p>
      <w:pPr>
        <w:spacing w:before="0" w:after="0"/>
        <w:ind w:left="454"/>
        <w:shd w:val="clear" w:color="auto" w:fill="F3F4F6"/>
      </w:pPr>
      <w:r>
        <w:rPr>
          <w:rFonts w:ascii="Courier New" w:hAnsi="Courier New"/>
          <w:color w:val="1E1E1E"/>
          <w:sz w:val="17"/>
        </w:rPr>
        <w:t>Action:   INSERT tasks (sheet="Seed Form", due=Friday)</w:t>
      </w:r>
    </w:p>
    <w:p>
      <w:pPr>
        <w:spacing w:before="0" w:after="0"/>
        <w:ind w:left="454"/>
        <w:shd w:val="clear" w:color="auto" w:fill="F3F4F6"/>
      </w:pPr>
      <w:r>
        <w:rPr>
          <w:rFonts w:ascii="Courier New" w:hAnsi="Courier New"/>
          <w:color w:val="1E1E1E"/>
          <w:sz w:val="17"/>
        </w:rPr>
        <w:t>Response: "Added to Seed Form sheet, due this Friday. Any remarks to add?"</w:t>
      </w:r>
    </w:p>
    <w:p>
      <w:pPr>
        <w:spacing w:before="0" w:after="80"/>
      </w:pPr>
    </w:p>
    <w:p>
      <w:pPr>
        <w:spacing w:before="200" w:after="60"/>
      </w:pPr>
      <w:r>
        <w:rPr>
          <w:b/>
          <w:color w:val="1A1A2E"/>
          <w:sz w:val="22"/>
        </w:rPr>
        <w:t>8.3  Query Tasks</w:t>
      </w:r>
    </w:p>
    <w:p>
      <w:pPr>
        <w:spacing w:before="0" w:after="0"/>
        <w:ind w:left="454"/>
        <w:shd w:val="clear" w:color="auto" w:fill="F3F4F6"/>
      </w:pPr>
      <w:r>
        <w:rPr>
          <w:rFonts w:ascii="Courier New" w:hAnsi="Courier New"/>
          <w:color w:val="1E1E1E"/>
          <w:sz w:val="17"/>
        </w:rPr>
        <w:t>User:    "What's pending in Work?"</w:t>
      </w:r>
    </w:p>
    <w:p>
      <w:pPr>
        <w:spacing w:before="0" w:after="0"/>
        <w:ind w:left="454"/>
        <w:shd w:val="clear" w:color="auto" w:fill="F3F4F6"/>
      </w:pPr>
      <w:r>
        <w:rPr>
          <w:rFonts w:ascii="Courier New" w:hAnsi="Courier New"/>
          <w:color w:val="1E1E1E"/>
          <w:sz w:val="17"/>
        </w:rPr>
        <w:t>Intent:   QUERY_TASKS</w:t>
      </w:r>
    </w:p>
    <w:p>
      <w:pPr>
        <w:spacing w:before="0" w:after="0"/>
        <w:ind w:left="454"/>
        <w:shd w:val="clear" w:color="auto" w:fill="F3F4F6"/>
      </w:pPr>
      <w:r>
        <w:rPr>
          <w:rFonts w:ascii="Courier New" w:hAnsi="Courier New"/>
          <w:color w:val="1E1E1E"/>
          <w:sz w:val="17"/>
        </w:rPr>
        <w:t>Entities: { sheet: "Work", status: "pending" }</w:t>
      </w:r>
    </w:p>
    <w:p>
      <w:pPr>
        <w:spacing w:before="0" w:after="0"/>
        <w:ind w:left="454"/>
        <w:shd w:val="clear" w:color="auto" w:fill="F3F4F6"/>
      </w:pPr>
      <w:r>
        <w:rPr>
          <w:rFonts w:ascii="Courier New" w:hAnsi="Courier New"/>
          <w:color w:val="1E1E1E"/>
          <w:sz w:val="17"/>
        </w:rPr>
        <w:t>Action:   SELECT tasks WHERE sheet=Work AND status=pending</w:t>
      </w:r>
    </w:p>
    <w:p>
      <w:pPr>
        <w:spacing w:before="0" w:after="0"/>
        <w:ind w:left="454"/>
        <w:shd w:val="clear" w:color="auto" w:fill="F3F4F6"/>
      </w:pPr>
      <w:r>
        <w:rPr>
          <w:rFonts w:ascii="Courier New" w:hAnsi="Courier New"/>
          <w:color w:val="1E1E1E"/>
          <w:sz w:val="17"/>
        </w:rPr>
        <w:t>Response: "You have 3 pending tasks in Work:</w:t>
      </w:r>
    </w:p>
    <w:p>
      <w:pPr>
        <w:spacing w:before="0" w:after="0"/>
        <w:ind w:left="454"/>
        <w:shd w:val="clear" w:color="auto" w:fill="F3F4F6"/>
      </w:pPr>
      <w:r>
        <w:rPr>
          <w:rFonts w:ascii="Courier New" w:hAnsi="Courier New"/>
          <w:color w:val="1E1E1E"/>
          <w:sz w:val="17"/>
        </w:rPr>
        <w:t xml:space="preserve">           1. Send proposal — due tomorrow</w:t>
      </w:r>
    </w:p>
    <w:p>
      <w:pPr>
        <w:spacing w:before="0" w:after="0"/>
        <w:ind w:left="454"/>
        <w:shd w:val="clear" w:color="auto" w:fill="F3F4F6"/>
      </w:pPr>
      <w:r>
        <w:rPr>
          <w:rFonts w:ascii="Courier New" w:hAnsi="Courier New"/>
          <w:color w:val="1E1E1E"/>
          <w:sz w:val="17"/>
        </w:rPr>
        <w:t xml:space="preserve">           2. Review contract — no due date</w:t>
      </w:r>
    </w:p>
    <w:p>
      <w:pPr>
        <w:spacing w:before="0" w:after="0"/>
        <w:ind w:left="454"/>
        <w:shd w:val="clear" w:color="auto" w:fill="F3F4F6"/>
      </w:pPr>
      <w:r>
        <w:rPr>
          <w:rFonts w:ascii="Courier New" w:hAnsi="Courier New"/>
          <w:color w:val="1E1E1E"/>
          <w:sz w:val="17"/>
        </w:rPr>
        <w:t xml:space="preserve">           3. Follow up with client — overdue 2 days"</w:t>
      </w:r>
    </w:p>
    <w:p>
      <w:pPr>
        <w:spacing w:before="0" w:after="0"/>
        <w:ind w:left="454"/>
        <w:shd w:val="clear" w:color="auto" w:fill="F3F4F6"/>
      </w:pPr>
      <w:r>
        <w:rPr>
          <w:rFonts w:ascii="Courier New" w:hAnsi="Courier New"/>
          <w:color w:val="1E1E1E"/>
          <w:sz w:val="17"/>
        </w:rPr>
        <w:t>Display:  Task list rendered on ESP32 screen</w:t>
      </w:r>
    </w:p>
    <w:p>
      <w:pPr>
        <w:spacing w:before="0" w:after="80"/>
      </w:pPr>
    </w:p>
    <w:p>
      <w:pPr>
        <w:spacing w:before="200" w:after="60"/>
      </w:pPr>
      <w:r>
        <w:rPr>
          <w:b/>
          <w:color w:val="1A1A2E"/>
          <w:sz w:val="22"/>
        </w:rPr>
        <w:t>8.4  Start Pomodoro</w:t>
      </w:r>
    </w:p>
    <w:p>
      <w:pPr>
        <w:spacing w:before="0" w:after="0"/>
        <w:ind w:left="454"/>
        <w:shd w:val="clear" w:color="auto" w:fill="F3F4F6"/>
      </w:pPr>
      <w:r>
        <w:rPr>
          <w:rFonts w:ascii="Courier New" w:hAnsi="Courier New"/>
          <w:color w:val="1E1E1E"/>
          <w:sz w:val="17"/>
        </w:rPr>
        <w:t>User:    "Start a Pomodoro for review contract"</w:t>
      </w:r>
    </w:p>
    <w:p>
      <w:pPr>
        <w:spacing w:before="0" w:after="0"/>
        <w:ind w:left="454"/>
        <w:shd w:val="clear" w:color="auto" w:fill="F3F4F6"/>
      </w:pPr>
      <w:r>
        <w:rPr>
          <w:rFonts w:ascii="Courier New" w:hAnsi="Courier New"/>
          <w:color w:val="1E1E1E"/>
          <w:sz w:val="17"/>
        </w:rPr>
        <w:t>Intent:   POMODORO_START</w:t>
      </w:r>
    </w:p>
    <w:p>
      <w:pPr>
        <w:spacing w:before="0" w:after="0"/>
        <w:ind w:left="454"/>
        <w:shd w:val="clear" w:color="auto" w:fill="F3F4F6"/>
      </w:pPr>
      <w:r>
        <w:rPr>
          <w:rFonts w:ascii="Courier New" w:hAnsi="Courier New"/>
          <w:color w:val="1E1E1E"/>
          <w:sz w:val="17"/>
        </w:rPr>
        <w:t>Entities: { task: "Review contract", duration: 25 }</w:t>
      </w:r>
    </w:p>
    <w:p>
      <w:pPr>
        <w:spacing w:before="0" w:after="0"/>
        <w:ind w:left="454"/>
        <w:shd w:val="clear" w:color="auto" w:fill="F3F4F6"/>
      </w:pPr>
      <w:r>
        <w:rPr>
          <w:rFonts w:ascii="Courier New" w:hAnsi="Courier New"/>
          <w:color w:val="1E1E1E"/>
          <w:sz w:val="17"/>
        </w:rPr>
        <w:t>Action:   Set timer, update display to Pomodoro screen</w:t>
      </w:r>
    </w:p>
    <w:p>
      <w:pPr>
        <w:spacing w:before="0" w:after="0"/>
        <w:ind w:left="454"/>
        <w:shd w:val="clear" w:color="auto" w:fill="F3F4F6"/>
      </w:pPr>
      <w:r>
        <w:rPr>
          <w:rFonts w:ascii="Courier New" w:hAnsi="Courier New"/>
          <w:color w:val="1E1E1E"/>
          <w:sz w:val="17"/>
        </w:rPr>
        <w:t>Response: "Pomodoro started! 25 minutes for Review contract.</w:t>
      </w:r>
    </w:p>
    <w:p>
      <w:pPr>
        <w:spacing w:before="0" w:after="0"/>
        <w:ind w:left="454"/>
        <w:shd w:val="clear" w:color="auto" w:fill="F3F4F6"/>
      </w:pPr>
      <w:r>
        <w:rPr>
          <w:rFonts w:ascii="Courier New" w:hAnsi="Courier New"/>
          <w:color w:val="1E1E1E"/>
          <w:sz w:val="17"/>
        </w:rPr>
        <w:t xml:space="preserve">           I'll let you know when it's time for a break."</w:t>
      </w:r>
    </w:p>
    <w:p>
      <w:pPr>
        <w:spacing w:before="0" w:after="80"/>
      </w:pPr>
    </w:p>
    <w:p>
      <w:pPr>
        <w:spacing w:before="280" w:after="80"/>
        <w:pBdr>
          <w:bottom w:val="single" w:sz="6" w:color="0F3C78"/>
        </w:pBdr>
      </w:pPr>
      <w:r>
        <w:rPr>
          <w:b/>
          <w:color w:val="0F3C78"/>
          <w:sz w:val="28"/>
        </w:rPr>
        <w:t>9  Google Sheets Integration</w:t>
      </w:r>
    </w:p>
    <w:p>
      <w:pPr>
        <w:spacing w:before="200" w:after="60"/>
      </w:pPr>
      <w:r>
        <w:rPr>
          <w:b/>
          <w:color w:val="1A1A2E"/>
          <w:sz w:val="22"/>
        </w:rPr>
        <w:t>9.1  Setup (One-Time)</w:t>
      </w:r>
    </w:p>
    <w:tbl>
      <w:tblPr>
        <w:tblStyle w:val="TableGrid"/>
        <w:tblW w:type="auto" w:w="0"/>
        <w:tblLook w:firstColumn="1" w:firstRow="1" w:lastColumn="0" w:lastRow="0" w:noHBand="0" w:noVBand="1" w:val="04A0"/>
      </w:tblPr>
      <w:tblGrid>
        <w:gridCol w:w="4703"/>
        <w:gridCol w:w="4703"/>
      </w:tblGrid>
      <w:tr>
        <w:tc>
          <w:tcPr>
            <w:tcW w:type="dxa" w:w="720"/>
            <w:shd w:val="clear" w:color="auto" w:fill="0F3C78"/>
          </w:tcPr>
          <w:p>
            <w:pPr>
              <w:jc w:val="center"/>
            </w:pPr>
            <w:r>
              <w:rPr>
                <w:b/>
                <w:color w:val="FFFFFF"/>
                <w:sz w:val="18"/>
              </w:rPr>
              <w:t>Step</w:t>
            </w:r>
          </w:p>
        </w:tc>
        <w:tc>
          <w:tcPr>
            <w:tcW w:type="dxa" w:w="8208"/>
            <w:shd w:val="clear" w:color="auto" w:fill="0F3C78"/>
          </w:tcPr>
          <w:p>
            <w:pPr>
              <w:jc w:val="center"/>
            </w:pPr>
            <w:r>
              <w:rPr>
                <w:b/>
                <w:color w:val="FFFFFF"/>
                <w:sz w:val="18"/>
              </w:rPr>
              <w:t>Action</w:t>
            </w:r>
          </w:p>
        </w:tc>
      </w:tr>
      <w:tr>
        <w:tc>
          <w:tcPr>
            <w:tcW w:type="dxa" w:w="720"/>
            <w:shd w:val="clear" w:color="auto" w:fill="F0F4FF"/>
          </w:tcPr>
          <w:p>
            <w:r>
              <w:rPr>
                <w:color w:val="1A1A2E"/>
                <w:sz w:val="18"/>
              </w:rPr>
              <w:t>1</w:t>
            </w:r>
          </w:p>
        </w:tc>
        <w:tc>
          <w:tcPr>
            <w:tcW w:type="dxa" w:w="8208"/>
            <w:shd w:val="clear" w:color="auto" w:fill="F0F4FF"/>
          </w:tcPr>
          <w:p>
            <w:r>
              <w:rPr>
                <w:color w:val="1A1A2E"/>
                <w:sz w:val="18"/>
              </w:rPr>
              <w:t>Create a Google Cloud project and enable Google Sheets API</w:t>
            </w:r>
          </w:p>
        </w:tc>
      </w:tr>
      <w:tr>
        <w:tc>
          <w:tcPr>
            <w:tcW w:type="dxa" w:w="720"/>
            <w:shd w:val="clear" w:color="auto" w:fill="FFFFFF"/>
          </w:tcPr>
          <w:p>
            <w:r>
              <w:rPr>
                <w:color w:val="1A1A2E"/>
                <w:sz w:val="18"/>
              </w:rPr>
              <w:t>2</w:t>
            </w:r>
          </w:p>
        </w:tc>
        <w:tc>
          <w:tcPr>
            <w:tcW w:type="dxa" w:w="8208"/>
            <w:shd w:val="clear" w:color="auto" w:fill="FFFFFF"/>
          </w:tcPr>
          <w:p>
            <w:r>
              <w:rPr>
                <w:color w:val="1A1A2E"/>
                <w:sz w:val="18"/>
              </w:rPr>
              <w:t>Create a Service Account, download credentials.json</w:t>
            </w:r>
          </w:p>
        </w:tc>
      </w:tr>
      <w:tr>
        <w:tc>
          <w:tcPr>
            <w:tcW w:type="dxa" w:w="720"/>
            <w:shd w:val="clear" w:color="auto" w:fill="F0F4FF"/>
          </w:tcPr>
          <w:p>
            <w:r>
              <w:rPr>
                <w:color w:val="1A1A2E"/>
                <w:sz w:val="18"/>
              </w:rPr>
              <w:t>3</w:t>
            </w:r>
          </w:p>
        </w:tc>
        <w:tc>
          <w:tcPr>
            <w:tcW w:type="dxa" w:w="8208"/>
            <w:shd w:val="clear" w:color="auto" w:fill="F0F4FF"/>
          </w:tcPr>
          <w:p>
            <w:r>
              <w:rPr>
                <w:color w:val="1A1A2E"/>
                <w:sz w:val="18"/>
              </w:rPr>
              <w:t>Copy credentials.json to Pi5 at /home/pi/voicedesk/credentials.json</w:t>
            </w:r>
          </w:p>
        </w:tc>
      </w:tr>
      <w:tr>
        <w:tc>
          <w:tcPr>
            <w:tcW w:type="dxa" w:w="720"/>
            <w:shd w:val="clear" w:color="auto" w:fill="FFFFFF"/>
          </w:tcPr>
          <w:p>
            <w:r>
              <w:rPr>
                <w:color w:val="1A1A2E"/>
                <w:sz w:val="18"/>
              </w:rPr>
              <w:t>4</w:t>
            </w:r>
          </w:p>
        </w:tc>
        <w:tc>
          <w:tcPr>
            <w:tcW w:type="dxa" w:w="8208"/>
            <w:shd w:val="clear" w:color="auto" w:fill="FFFFFF"/>
          </w:tcPr>
          <w:p>
            <w:r>
              <w:rPr>
                <w:color w:val="1A1A2E"/>
                <w:sz w:val="18"/>
              </w:rPr>
              <w:t>Share your Google Spreadsheet with the service account email</w:t>
            </w:r>
          </w:p>
        </w:tc>
      </w:tr>
      <w:tr>
        <w:tc>
          <w:tcPr>
            <w:tcW w:type="dxa" w:w="720"/>
            <w:shd w:val="clear" w:color="auto" w:fill="F0F4FF"/>
          </w:tcPr>
          <w:p>
            <w:r>
              <w:rPr>
                <w:color w:val="1A1A2E"/>
                <w:sz w:val="18"/>
              </w:rPr>
              <w:t>5</w:t>
            </w:r>
          </w:p>
        </w:tc>
        <w:tc>
          <w:tcPr>
            <w:tcW w:type="dxa" w:w="8208"/>
            <w:shd w:val="clear" w:color="auto" w:fill="F0F4FF"/>
          </w:tcPr>
          <w:p>
            <w:r>
              <w:rPr>
                <w:color w:val="1A1A2E"/>
                <w:sz w:val="18"/>
              </w:rPr>
              <w:t>Run: python setup_sheets.py — confirms connection and creates default tabs</w:t>
            </w:r>
          </w:p>
        </w:tc>
      </w:tr>
      <w:tr>
        <w:tc>
          <w:tcPr>
            <w:tcW w:type="dxa" w:w="720"/>
            <w:shd w:val="clear" w:color="auto" w:fill="FFFFFF"/>
          </w:tcPr>
          <w:p>
            <w:r>
              <w:rPr>
                <w:color w:val="1A1A2E"/>
                <w:sz w:val="18"/>
              </w:rPr>
              <w:t>6</w:t>
            </w:r>
          </w:p>
        </w:tc>
        <w:tc>
          <w:tcPr>
            <w:tcW w:type="dxa" w:w="8208"/>
            <w:shd w:val="clear" w:color="auto" w:fill="FFFFFF"/>
          </w:tcPr>
          <w:p>
            <w:r>
              <w:rPr>
                <w:color w:val="1A1A2E"/>
                <w:sz w:val="18"/>
              </w:rPr>
              <w:t>Done — all future access is automatic</w:t>
            </w:r>
          </w:p>
        </w:tc>
      </w:tr>
    </w:tbl>
    <w:p>
      <w:pPr>
        <w:spacing w:before="0" w:after="120"/>
      </w:pPr>
    </w:p>
    <w:p>
      <w:pPr>
        <w:spacing w:before="200" w:after="60"/>
      </w:pPr>
      <w:r>
        <w:rPr>
          <w:b/>
          <w:color w:val="1A1A2E"/>
          <w:sz w:val="22"/>
        </w:rPr>
        <w:t>9.2  Sheet Structure per Project</w:t>
      </w:r>
    </w:p>
    <w:p>
      <w:pPr>
        <w:spacing w:before="0" w:after="0"/>
        <w:ind w:left="454"/>
        <w:shd w:val="clear" w:color="auto" w:fill="F3F4F6"/>
      </w:pPr>
      <w:r>
        <w:rPr>
          <w:rFonts w:ascii="Courier New" w:hAnsi="Courier New"/>
          <w:color w:val="1E1E1E"/>
          <w:sz w:val="17"/>
        </w:rPr>
        <w:t>Google Spreadsheet: "VoiceDesk Data"</w:t>
      </w:r>
    </w:p>
    <w:p>
      <w:pPr>
        <w:spacing w:before="0" w:after="0"/>
        <w:ind w:left="454"/>
        <w:shd w:val="clear" w:color="auto" w:fill="F3F4F6"/>
      </w:pPr>
      <w:r>
        <w:rPr>
          <w:rFonts w:ascii="Courier New" w:hAnsi="Courier New"/>
          <w:color w:val="1E1E1E"/>
          <w:sz w:val="17"/>
        </w:rPr>
        <w:t xml:space="preserve">  ├── Tab: Work          ← tasks + meetings for Work</w:t>
      </w:r>
    </w:p>
    <w:p>
      <w:pPr>
        <w:spacing w:before="0" w:after="0"/>
        <w:ind w:left="454"/>
        <w:shd w:val="clear" w:color="auto" w:fill="F3F4F6"/>
      </w:pPr>
      <w:r>
        <w:rPr>
          <w:rFonts w:ascii="Courier New" w:hAnsi="Courier New"/>
          <w:color w:val="1E1E1E"/>
          <w:sz w:val="17"/>
        </w:rPr>
        <w:t xml:space="preserve">  ├── Tab: Personal      ← personal tasks</w:t>
      </w:r>
    </w:p>
    <w:p>
      <w:pPr>
        <w:spacing w:before="0" w:after="0"/>
        <w:ind w:left="454"/>
        <w:shd w:val="clear" w:color="auto" w:fill="F3F4F6"/>
      </w:pPr>
      <w:r>
        <w:rPr>
          <w:rFonts w:ascii="Courier New" w:hAnsi="Courier New"/>
          <w:color w:val="1E1E1E"/>
          <w:sz w:val="17"/>
        </w:rPr>
        <w:t xml:space="preserve">  ├── Tab: Seed Form     ← Seed Form project</w:t>
      </w:r>
    </w:p>
    <w:p>
      <w:pPr>
        <w:spacing w:before="0" w:after="0"/>
        <w:ind w:left="454"/>
        <w:shd w:val="clear" w:color="auto" w:fill="F3F4F6"/>
      </w:pPr>
      <w:r>
        <w:rPr>
          <w:rFonts w:ascii="Courier New" w:hAnsi="Courier New"/>
          <w:color w:val="1E1E1E"/>
          <w:sz w:val="17"/>
        </w:rPr>
        <w:t xml:space="preserve">  └── Tab: [New Sheet]   ← created by voice command</w:t>
      </w:r>
    </w:p>
    <w:p>
      <w:pPr>
        <w:spacing w:before="0" w:after="0"/>
        <w:ind w:left="454"/>
        <w:shd w:val="clear" w:color="auto" w:fill="F3F4F6"/>
      </w:pPr>
      <w:r>
        <w:rPr>
          <w:rFonts w:ascii="Courier New" w:hAnsi="Courier New"/>
          <w:color w:val="1E1E1E"/>
          <w:sz w:val="17"/>
        </w:rPr>
        <w:t xml:space="preserve"> </w:t>
      </w:r>
    </w:p>
    <w:p>
      <w:pPr>
        <w:spacing w:before="0" w:after="0"/>
        <w:ind w:left="454"/>
        <w:shd w:val="clear" w:color="auto" w:fill="F3F4F6"/>
      </w:pPr>
      <w:r>
        <w:rPr>
          <w:rFonts w:ascii="Courier New" w:hAnsi="Courier New"/>
          <w:color w:val="1E1E1E"/>
          <w:sz w:val="17"/>
        </w:rPr>
        <w:t>Each tab columns:</w:t>
      </w:r>
    </w:p>
    <w:p>
      <w:pPr>
        <w:spacing w:before="0" w:after="0"/>
        <w:ind w:left="454"/>
        <w:shd w:val="clear" w:color="auto" w:fill="F3F4F6"/>
      </w:pPr>
      <w:r>
        <w:rPr>
          <w:rFonts w:ascii="Courier New" w:hAnsi="Courier New"/>
          <w:color w:val="1E1E1E"/>
          <w:sz w:val="17"/>
        </w:rPr>
        <w:t xml:space="preserve">  A: ID | B: Type | C: Title | D: Status | E: Due Date |</w:t>
      </w:r>
    </w:p>
    <w:p>
      <w:pPr>
        <w:spacing w:before="0" w:after="0"/>
        <w:ind w:left="454"/>
        <w:shd w:val="clear" w:color="auto" w:fill="F3F4F6"/>
      </w:pPr>
      <w:r>
        <w:rPr>
          <w:rFonts w:ascii="Courier New" w:hAnsi="Courier New"/>
          <w:color w:val="1E1E1E"/>
          <w:sz w:val="17"/>
        </w:rPr>
        <w:t xml:space="preserve">  F: Priority | G: Remarks | H: Created | I: Updated | J: Synced At</w:t>
      </w:r>
    </w:p>
    <w:p>
      <w:pPr>
        <w:spacing w:before="0" w:after="80"/>
      </w:pPr>
    </w:p>
    <w:p>
      <w:pPr>
        <w:spacing w:before="280" w:after="80"/>
        <w:pBdr>
          <w:bottom w:val="single" w:sz="6" w:color="0F3C78"/>
        </w:pBdr>
      </w:pPr>
      <w:r>
        <w:rPr>
          <w:b/>
          <w:color w:val="0F3C78"/>
          <w:sz w:val="28"/>
        </w:rPr>
        <w:t>10  Raspberry Pi 5 Server Setup</w:t>
      </w:r>
    </w:p>
    <w:p>
      <w:pPr>
        <w:spacing w:before="200" w:after="60"/>
      </w:pPr>
      <w:r>
        <w:rPr>
          <w:b/>
          <w:color w:val="1A1A2E"/>
          <w:sz w:val="22"/>
        </w:rPr>
        <w:t>10.1  Required Upgrades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728"/>
            <w:shd w:val="clear" w:color="auto" w:fill="0F3C78"/>
          </w:tcPr>
          <w:p>
            <w:pPr>
              <w:jc w:val="center"/>
            </w:pPr>
            <w:r>
              <w:rPr>
                <w:b/>
                <w:color w:val="FFFFFF"/>
                <w:sz w:val="18"/>
              </w:rPr>
              <w:t>Upgrade</w:t>
            </w:r>
          </w:p>
        </w:tc>
        <w:tc>
          <w:tcPr>
            <w:tcW w:type="dxa" w:w="3168"/>
            <w:shd w:val="clear" w:color="auto" w:fill="0F3C78"/>
          </w:tcPr>
          <w:p>
            <w:pPr>
              <w:jc w:val="center"/>
            </w:pPr>
            <w:r>
              <w:rPr>
                <w:b/>
                <w:color w:val="FFFFFF"/>
                <w:sz w:val="18"/>
              </w:rPr>
              <w:t>Component</w:t>
            </w:r>
          </w:p>
        </w:tc>
        <w:tc>
          <w:tcPr>
            <w:tcW w:type="dxa" w:w="1008"/>
            <w:shd w:val="clear" w:color="auto" w:fill="0F3C78"/>
          </w:tcPr>
          <w:p>
            <w:pPr>
              <w:jc w:val="center"/>
            </w:pPr>
            <w:r>
              <w:rPr>
                <w:b/>
                <w:color w:val="FFFFFF"/>
                <w:sz w:val="18"/>
              </w:rPr>
              <w:t>Cost</w:t>
            </w:r>
          </w:p>
        </w:tc>
        <w:tc>
          <w:tcPr>
            <w:tcW w:type="dxa" w:w="1296"/>
            <w:shd w:val="clear" w:color="auto" w:fill="0F3C78"/>
          </w:tcPr>
          <w:p>
            <w:pPr>
              <w:jc w:val="center"/>
            </w:pPr>
            <w:r>
              <w:rPr>
                <w:b/>
                <w:color w:val="FFFFFF"/>
                <w:sz w:val="18"/>
              </w:rPr>
              <w:t>Priority</w:t>
            </w:r>
          </w:p>
        </w:tc>
        <w:tc>
          <w:tcPr>
            <w:tcW w:type="dxa" w:w="3168"/>
            <w:shd w:val="clear" w:color="auto" w:fill="0F3C78"/>
          </w:tcPr>
          <w:p>
            <w:pPr>
              <w:jc w:val="center"/>
            </w:pPr>
            <w:r>
              <w:rPr>
                <w:b/>
                <w:color w:val="FFFFFF"/>
                <w:sz w:val="18"/>
              </w:rPr>
              <w:t>Reason</w:t>
            </w:r>
          </w:p>
        </w:tc>
      </w:tr>
      <w:tr>
        <w:tc>
          <w:tcPr>
            <w:tcW w:type="dxa" w:w="1728"/>
            <w:shd w:val="clear" w:color="auto" w:fill="F0F4FF"/>
          </w:tcPr>
          <w:p>
            <w:r>
              <w:rPr>
                <w:color w:val="1A1A2E"/>
                <w:sz w:val="18"/>
              </w:rPr>
              <w:t>NVMe SSD</w:t>
            </w:r>
          </w:p>
        </w:tc>
        <w:tc>
          <w:tcPr>
            <w:tcW w:type="dxa" w:w="3168"/>
            <w:shd w:val="clear" w:color="auto" w:fill="F0F4FF"/>
          </w:tcPr>
          <w:p>
            <w:r>
              <w:rPr>
                <w:color w:val="1A1A2E"/>
                <w:sz w:val="18"/>
              </w:rPr>
              <w:t>Official Pi5 M.2 HAT+ + 256GB NVMe M.2 2242</w:t>
            </w:r>
          </w:p>
        </w:tc>
        <w:tc>
          <w:tcPr>
            <w:tcW w:type="dxa" w:w="1008"/>
            <w:shd w:val="clear" w:color="auto" w:fill="F0F4FF"/>
          </w:tcPr>
          <w:p>
            <w:r>
              <w:rPr>
                <w:color w:val="1A1A2E"/>
                <w:sz w:val="18"/>
              </w:rPr>
              <w:t>~$35</w:t>
            </w:r>
          </w:p>
        </w:tc>
        <w:tc>
          <w:tcPr>
            <w:tcW w:type="dxa" w:w="1296"/>
            <w:shd w:val="clear" w:color="auto" w:fill="F0F4FF"/>
          </w:tcPr>
          <w:p>
            <w:r>
              <w:rPr>
                <w:color w:val="1A1A2E"/>
                <w:sz w:val="18"/>
              </w:rPr>
              <w:t>🔴 Critical</w:t>
            </w:r>
          </w:p>
        </w:tc>
        <w:tc>
          <w:tcPr>
            <w:tcW w:type="dxa" w:w="3168"/>
            <w:shd w:val="clear" w:color="auto" w:fill="F0F4FF"/>
          </w:tcPr>
          <w:p>
            <w:r>
              <w:rPr>
                <w:color w:val="1A1A2E"/>
                <w:sz w:val="18"/>
              </w:rPr>
              <w:t>SD card too slow for Whisper + DB writes. 10× faster.</w:t>
            </w:r>
          </w:p>
        </w:tc>
      </w:tr>
      <w:tr>
        <w:tc>
          <w:tcPr>
            <w:tcW w:type="dxa" w:w="1728"/>
            <w:shd w:val="clear" w:color="auto" w:fill="FFFFFF"/>
          </w:tcPr>
          <w:p>
            <w:r>
              <w:rPr>
                <w:color w:val="1A1A2E"/>
                <w:sz w:val="18"/>
              </w:rPr>
              <w:t>Active cooler</w:t>
            </w:r>
          </w:p>
        </w:tc>
        <w:tc>
          <w:tcPr>
            <w:tcW w:type="dxa" w:w="3168"/>
            <w:shd w:val="clear" w:color="auto" w:fill="FFFFFF"/>
          </w:tcPr>
          <w:p>
            <w:r>
              <w:rPr>
                <w:color w:val="1A1A2E"/>
                <w:sz w:val="18"/>
              </w:rPr>
              <w:t>Official Pi5 Active Cooler (fan + heatsink)</w:t>
            </w:r>
          </w:p>
        </w:tc>
        <w:tc>
          <w:tcPr>
            <w:tcW w:type="dxa" w:w="1008"/>
            <w:shd w:val="clear" w:color="auto" w:fill="FFFFFF"/>
          </w:tcPr>
          <w:p>
            <w:r>
              <w:rPr>
                <w:color w:val="1A1A2E"/>
                <w:sz w:val="18"/>
              </w:rPr>
              <w:t>~$8</w:t>
            </w:r>
          </w:p>
        </w:tc>
        <w:tc>
          <w:tcPr>
            <w:tcW w:type="dxa" w:w="1296"/>
            <w:shd w:val="clear" w:color="auto" w:fill="FFFFFF"/>
          </w:tcPr>
          <w:p>
            <w:r>
              <w:rPr>
                <w:color w:val="1A1A2E"/>
                <w:sz w:val="18"/>
              </w:rPr>
              <w:t>🔴 Critical</w:t>
            </w:r>
          </w:p>
        </w:tc>
        <w:tc>
          <w:tcPr>
            <w:tcW w:type="dxa" w:w="3168"/>
            <w:shd w:val="clear" w:color="auto" w:fill="FFFFFF"/>
          </w:tcPr>
          <w:p>
            <w:r>
              <w:rPr>
                <w:color w:val="1A1A2E"/>
                <w:sz w:val="18"/>
              </w:rPr>
              <w:t>Pi5 throttles under sustained AI load without cooling.</w:t>
            </w:r>
          </w:p>
        </w:tc>
      </w:tr>
      <w:tr>
        <w:tc>
          <w:tcPr>
            <w:tcW w:type="dxa" w:w="1728"/>
            <w:shd w:val="clear" w:color="auto" w:fill="F0F4FF"/>
          </w:tcPr>
          <w:p>
            <w:r>
              <w:rPr>
                <w:color w:val="1A1A2E"/>
                <w:sz w:val="18"/>
              </w:rPr>
              <w:t>Power supply</w:t>
            </w:r>
          </w:p>
        </w:tc>
        <w:tc>
          <w:tcPr>
            <w:tcW w:type="dxa" w:w="3168"/>
            <w:shd w:val="clear" w:color="auto" w:fill="F0F4FF"/>
          </w:tcPr>
          <w:p>
            <w:r>
              <w:rPr>
                <w:color w:val="1A1A2E"/>
                <w:sz w:val="18"/>
              </w:rPr>
              <w:t>27W USB-C PD official supply</w:t>
            </w:r>
          </w:p>
        </w:tc>
        <w:tc>
          <w:tcPr>
            <w:tcW w:type="dxa" w:w="1008"/>
            <w:shd w:val="clear" w:color="auto" w:fill="F0F4FF"/>
          </w:tcPr>
          <w:p>
            <w:r>
              <w:rPr>
                <w:color w:val="1A1A2E"/>
                <w:sz w:val="18"/>
              </w:rPr>
              <w:t>~$12</w:t>
            </w:r>
          </w:p>
        </w:tc>
        <w:tc>
          <w:tcPr>
            <w:tcW w:type="dxa" w:w="1296"/>
            <w:shd w:val="clear" w:color="auto" w:fill="F0F4FF"/>
          </w:tcPr>
          <w:p>
            <w:r>
              <w:rPr>
                <w:color w:val="1A1A2E"/>
                <w:sz w:val="18"/>
              </w:rPr>
              <w:t>🔴 Critical</w:t>
            </w:r>
          </w:p>
        </w:tc>
        <w:tc>
          <w:tcPr>
            <w:tcW w:type="dxa" w:w="3168"/>
            <w:shd w:val="clear" w:color="auto" w:fill="F0F4FF"/>
          </w:tcPr>
          <w:p>
            <w:r>
              <w:rPr>
                <w:color w:val="1A1A2E"/>
                <w:sz w:val="18"/>
              </w:rPr>
              <w:t>Stable power for NVMe + heavy CPU workloads.</w:t>
            </w:r>
          </w:p>
        </w:tc>
      </w:tr>
      <w:tr>
        <w:tc>
          <w:tcPr>
            <w:tcW w:type="dxa" w:w="1728"/>
            <w:shd w:val="clear" w:color="auto" w:fill="FFFFFF"/>
          </w:tcPr>
          <w:p>
            <w:r>
              <w:rPr>
                <w:color w:val="1A1A2E"/>
                <w:sz w:val="18"/>
              </w:rPr>
              <w:t>UPS HAT</w:t>
            </w:r>
          </w:p>
        </w:tc>
        <w:tc>
          <w:tcPr>
            <w:tcW w:type="dxa" w:w="3168"/>
            <w:shd w:val="clear" w:color="auto" w:fill="FFFFFF"/>
          </w:tcPr>
          <w:p>
            <w:r>
              <w:rPr>
                <w:color w:val="1A1A2E"/>
                <w:sz w:val="18"/>
              </w:rPr>
              <w:t>PiJuice / Waveshare UPS HAT</w:t>
            </w:r>
          </w:p>
        </w:tc>
        <w:tc>
          <w:tcPr>
            <w:tcW w:type="dxa" w:w="1008"/>
            <w:shd w:val="clear" w:color="auto" w:fill="FFFFFF"/>
          </w:tcPr>
          <w:p>
            <w:r>
              <w:rPr>
                <w:color w:val="1A1A2E"/>
                <w:sz w:val="18"/>
              </w:rPr>
              <w:t>~$25</w:t>
            </w:r>
          </w:p>
        </w:tc>
        <w:tc>
          <w:tcPr>
            <w:tcW w:type="dxa" w:w="1296"/>
            <w:shd w:val="clear" w:color="auto" w:fill="FFFFFF"/>
          </w:tcPr>
          <w:p>
            <w:r>
              <w:rPr>
                <w:color w:val="1A1A2E"/>
                <w:sz w:val="18"/>
              </w:rPr>
              <w:t>🟡 Optional</w:t>
            </w:r>
          </w:p>
        </w:tc>
        <w:tc>
          <w:tcPr>
            <w:tcW w:type="dxa" w:w="3168"/>
            <w:shd w:val="clear" w:color="auto" w:fill="FFFFFF"/>
          </w:tcPr>
          <w:p>
            <w:r>
              <w:rPr>
                <w:color w:val="1A1A2E"/>
                <w:sz w:val="18"/>
              </w:rPr>
              <w:t>Keeps server alive during power cuts.</w:t>
            </w:r>
          </w:p>
        </w:tc>
      </w:tr>
    </w:tbl>
    <w:p>
      <w:pPr>
        <w:spacing w:before="0" w:after="120"/>
      </w:pPr>
    </w:p>
    <w:p>
      <w:pPr>
        <w:spacing w:before="200" w:after="60"/>
      </w:pPr>
      <w:r>
        <w:rPr>
          <w:b/>
          <w:color w:val="1A1A2E"/>
          <w:sz w:val="22"/>
        </w:rPr>
        <w:t>10.2  Ollama Model Comparison</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2016"/>
            <w:shd w:val="clear" w:color="auto" w:fill="0F3C78"/>
          </w:tcPr>
          <w:p>
            <w:pPr>
              <w:jc w:val="center"/>
            </w:pPr>
            <w:r>
              <w:rPr>
                <w:b/>
                <w:color w:val="FFFFFF"/>
                <w:sz w:val="18"/>
              </w:rPr>
              <w:t>Model</w:t>
            </w:r>
          </w:p>
        </w:tc>
        <w:tc>
          <w:tcPr>
            <w:tcW w:type="dxa" w:w="1152"/>
            <w:shd w:val="clear" w:color="auto" w:fill="0F3C78"/>
          </w:tcPr>
          <w:p>
            <w:pPr>
              <w:jc w:val="center"/>
            </w:pPr>
            <w:r>
              <w:rPr>
                <w:b/>
                <w:color w:val="FFFFFF"/>
                <w:sz w:val="18"/>
              </w:rPr>
              <w:t>Params</w:t>
            </w:r>
          </w:p>
        </w:tc>
        <w:tc>
          <w:tcPr>
            <w:tcW w:type="dxa" w:w="1152"/>
            <w:shd w:val="clear" w:color="auto" w:fill="0F3C78"/>
          </w:tcPr>
          <w:p>
            <w:pPr>
              <w:jc w:val="center"/>
            </w:pPr>
            <w:r>
              <w:rPr>
                <w:b/>
                <w:color w:val="FFFFFF"/>
                <w:sz w:val="18"/>
              </w:rPr>
              <w:t>RAM</w:t>
            </w:r>
          </w:p>
        </w:tc>
        <w:tc>
          <w:tcPr>
            <w:tcW w:type="dxa" w:w="1872"/>
            <w:shd w:val="clear" w:color="auto" w:fill="0F3C78"/>
          </w:tcPr>
          <w:p>
            <w:pPr>
              <w:jc w:val="center"/>
            </w:pPr>
            <w:r>
              <w:rPr>
                <w:b/>
                <w:color w:val="FFFFFF"/>
                <w:sz w:val="18"/>
              </w:rPr>
              <w:t>Speed (Pi5)</w:t>
            </w:r>
          </w:p>
        </w:tc>
        <w:tc>
          <w:tcPr>
            <w:tcW w:type="dxa" w:w="4176"/>
            <w:shd w:val="clear" w:color="auto" w:fill="0F3C78"/>
          </w:tcPr>
          <w:p>
            <w:pPr>
              <w:jc w:val="center"/>
            </w:pPr>
            <w:r>
              <w:rPr>
                <w:b/>
                <w:color w:val="FFFFFF"/>
                <w:sz w:val="18"/>
              </w:rPr>
              <w:t>Recommendation</w:t>
            </w:r>
          </w:p>
        </w:tc>
      </w:tr>
      <w:tr>
        <w:tc>
          <w:tcPr>
            <w:tcW w:type="dxa" w:w="2016"/>
            <w:shd w:val="clear" w:color="auto" w:fill="F0F4FF"/>
          </w:tcPr>
          <w:p>
            <w:r>
              <w:rPr>
                <w:color w:val="1A1A2E"/>
                <w:sz w:val="18"/>
              </w:rPr>
              <w:t>phi3:mini</w:t>
            </w:r>
          </w:p>
        </w:tc>
        <w:tc>
          <w:tcPr>
            <w:tcW w:type="dxa" w:w="1152"/>
            <w:shd w:val="clear" w:color="auto" w:fill="F0F4FF"/>
          </w:tcPr>
          <w:p>
            <w:r>
              <w:rPr>
                <w:color w:val="1A1A2E"/>
                <w:sz w:val="18"/>
              </w:rPr>
              <w:t>3.8B</w:t>
            </w:r>
          </w:p>
        </w:tc>
        <w:tc>
          <w:tcPr>
            <w:tcW w:type="dxa" w:w="1152"/>
            <w:shd w:val="clear" w:color="auto" w:fill="F0F4FF"/>
          </w:tcPr>
          <w:p>
            <w:r>
              <w:rPr>
                <w:color w:val="1A1A2E"/>
                <w:sz w:val="18"/>
              </w:rPr>
              <w:t>~2.5GB</w:t>
            </w:r>
          </w:p>
        </w:tc>
        <w:tc>
          <w:tcPr>
            <w:tcW w:type="dxa" w:w="1872"/>
            <w:shd w:val="clear" w:color="auto" w:fill="F0F4FF"/>
          </w:tcPr>
          <w:p>
            <w:r>
              <w:rPr>
                <w:color w:val="1A1A2E"/>
                <w:sz w:val="18"/>
              </w:rPr>
              <w:t>2–3 sec</w:t>
            </w:r>
          </w:p>
        </w:tc>
        <w:tc>
          <w:tcPr>
            <w:tcW w:type="dxa" w:w="4176"/>
            <w:shd w:val="clear" w:color="auto" w:fill="F0F4FF"/>
          </w:tcPr>
          <w:p>
            <w:r>
              <w:rPr>
                <w:color w:val="1A1A2E"/>
                <w:sz w:val="18"/>
              </w:rPr>
              <w:t>✅ Best choice — fast, smart enough for intent</w:t>
            </w:r>
          </w:p>
        </w:tc>
      </w:tr>
      <w:tr>
        <w:tc>
          <w:tcPr>
            <w:tcW w:type="dxa" w:w="2016"/>
            <w:shd w:val="clear" w:color="auto" w:fill="FFFFFF"/>
          </w:tcPr>
          <w:p>
            <w:r>
              <w:rPr>
                <w:color w:val="1A1A2E"/>
                <w:sz w:val="18"/>
              </w:rPr>
              <w:t>llama3.2:3b</w:t>
            </w:r>
          </w:p>
        </w:tc>
        <w:tc>
          <w:tcPr>
            <w:tcW w:type="dxa" w:w="1152"/>
            <w:shd w:val="clear" w:color="auto" w:fill="FFFFFF"/>
          </w:tcPr>
          <w:p>
            <w:r>
              <w:rPr>
                <w:color w:val="1A1A2E"/>
                <w:sz w:val="18"/>
              </w:rPr>
              <w:t>3B</w:t>
            </w:r>
          </w:p>
        </w:tc>
        <w:tc>
          <w:tcPr>
            <w:tcW w:type="dxa" w:w="1152"/>
            <w:shd w:val="clear" w:color="auto" w:fill="FFFFFF"/>
          </w:tcPr>
          <w:p>
            <w:r>
              <w:rPr>
                <w:color w:val="1A1A2E"/>
                <w:sz w:val="18"/>
              </w:rPr>
              <w:t>~2.0GB</w:t>
            </w:r>
          </w:p>
        </w:tc>
        <w:tc>
          <w:tcPr>
            <w:tcW w:type="dxa" w:w="1872"/>
            <w:shd w:val="clear" w:color="auto" w:fill="FFFFFF"/>
          </w:tcPr>
          <w:p>
            <w:r>
              <w:rPr>
                <w:color w:val="1A1A2E"/>
                <w:sz w:val="18"/>
              </w:rPr>
              <w:t>1–2 sec</w:t>
            </w:r>
          </w:p>
        </w:tc>
        <w:tc>
          <w:tcPr>
            <w:tcW w:type="dxa" w:w="4176"/>
            <w:shd w:val="clear" w:color="auto" w:fill="FFFFFF"/>
          </w:tcPr>
          <w:p>
            <w:r>
              <w:rPr>
                <w:color w:val="1A1A2E"/>
                <w:sz w:val="18"/>
              </w:rPr>
              <w:t>⚡ Fastest option, slightly less accurate</w:t>
            </w:r>
          </w:p>
        </w:tc>
      </w:tr>
      <w:tr>
        <w:tc>
          <w:tcPr>
            <w:tcW w:type="dxa" w:w="2016"/>
            <w:shd w:val="clear" w:color="auto" w:fill="F0F4FF"/>
          </w:tcPr>
          <w:p>
            <w:r>
              <w:rPr>
                <w:color w:val="1A1A2E"/>
                <w:sz w:val="18"/>
              </w:rPr>
              <w:t>mistral:7b</w:t>
            </w:r>
          </w:p>
        </w:tc>
        <w:tc>
          <w:tcPr>
            <w:tcW w:type="dxa" w:w="1152"/>
            <w:shd w:val="clear" w:color="auto" w:fill="F0F4FF"/>
          </w:tcPr>
          <w:p>
            <w:r>
              <w:rPr>
                <w:color w:val="1A1A2E"/>
                <w:sz w:val="18"/>
              </w:rPr>
              <w:t>7B</w:t>
            </w:r>
          </w:p>
        </w:tc>
        <w:tc>
          <w:tcPr>
            <w:tcW w:type="dxa" w:w="1152"/>
            <w:shd w:val="clear" w:color="auto" w:fill="F0F4FF"/>
          </w:tcPr>
          <w:p>
            <w:r>
              <w:rPr>
                <w:color w:val="1A1A2E"/>
                <w:sz w:val="18"/>
              </w:rPr>
              <w:t>~4.5GB</w:t>
            </w:r>
          </w:p>
        </w:tc>
        <w:tc>
          <w:tcPr>
            <w:tcW w:type="dxa" w:w="1872"/>
            <w:shd w:val="clear" w:color="auto" w:fill="F0F4FF"/>
          </w:tcPr>
          <w:p>
            <w:r>
              <w:rPr>
                <w:color w:val="1A1A2E"/>
                <w:sz w:val="18"/>
              </w:rPr>
              <w:t>6–8 sec</w:t>
            </w:r>
          </w:p>
        </w:tc>
        <w:tc>
          <w:tcPr>
            <w:tcW w:type="dxa" w:w="4176"/>
            <w:shd w:val="clear" w:color="auto" w:fill="F0F4FF"/>
          </w:tcPr>
          <w:p>
            <w:r>
              <w:rPr>
                <w:color w:val="1A1A2E"/>
                <w:sz w:val="18"/>
              </w:rPr>
              <w:t>⚠️ Too slow for Pi5 4GB; needs 8GB model</w:t>
            </w:r>
          </w:p>
        </w:tc>
      </w:tr>
      <w:tr>
        <w:tc>
          <w:tcPr>
            <w:tcW w:type="dxa" w:w="2016"/>
            <w:shd w:val="clear" w:color="auto" w:fill="FFFFFF"/>
          </w:tcPr>
          <w:p>
            <w:r>
              <w:rPr>
                <w:color w:val="1A1A2E"/>
                <w:sz w:val="18"/>
              </w:rPr>
              <w:t>gemma2:2b</w:t>
            </w:r>
          </w:p>
        </w:tc>
        <w:tc>
          <w:tcPr>
            <w:tcW w:type="dxa" w:w="1152"/>
            <w:shd w:val="clear" w:color="auto" w:fill="FFFFFF"/>
          </w:tcPr>
          <w:p>
            <w:r>
              <w:rPr>
                <w:color w:val="1A1A2E"/>
                <w:sz w:val="18"/>
              </w:rPr>
              <w:t>2B</w:t>
            </w:r>
          </w:p>
        </w:tc>
        <w:tc>
          <w:tcPr>
            <w:tcW w:type="dxa" w:w="1152"/>
            <w:shd w:val="clear" w:color="auto" w:fill="FFFFFF"/>
          </w:tcPr>
          <w:p>
            <w:r>
              <w:rPr>
                <w:color w:val="1A1A2E"/>
                <w:sz w:val="18"/>
              </w:rPr>
              <w:t>~1.8GB</w:t>
            </w:r>
          </w:p>
        </w:tc>
        <w:tc>
          <w:tcPr>
            <w:tcW w:type="dxa" w:w="1872"/>
            <w:shd w:val="clear" w:color="auto" w:fill="FFFFFF"/>
          </w:tcPr>
          <w:p>
            <w:r>
              <w:rPr>
                <w:color w:val="1A1A2E"/>
                <w:sz w:val="18"/>
              </w:rPr>
              <w:t>1 sec</w:t>
            </w:r>
          </w:p>
        </w:tc>
        <w:tc>
          <w:tcPr>
            <w:tcW w:type="dxa" w:w="4176"/>
            <w:shd w:val="clear" w:color="auto" w:fill="FFFFFF"/>
          </w:tcPr>
          <w:p>
            <w:r>
              <w:rPr>
                <w:color w:val="1A1A2E"/>
                <w:sz w:val="18"/>
              </w:rPr>
              <w:t>🔄 Backup if phi3 RAM is too tight</w:t>
            </w:r>
          </w:p>
        </w:tc>
      </w:tr>
    </w:tbl>
    <w:p>
      <w:pPr>
        <w:spacing w:before="0" w:after="120"/>
      </w:pPr>
    </w:p>
    <w:p>
      <w:pPr>
        <w:spacing w:before="200" w:after="60"/>
      </w:pPr>
      <w:r>
        <w:rPr>
          <w:b/>
          <w:color w:val="1A1A2E"/>
          <w:sz w:val="22"/>
        </w:rPr>
        <w:t>10.3  Installation Commands</w:t>
      </w:r>
    </w:p>
    <w:p>
      <w:pPr>
        <w:spacing w:before="0" w:after="0"/>
        <w:ind w:left="454"/>
        <w:shd w:val="clear" w:color="auto" w:fill="F3F4F6"/>
      </w:pPr>
      <w:r>
        <w:rPr>
          <w:rFonts w:ascii="Courier New" w:hAnsi="Courier New"/>
          <w:color w:val="1E1E1E"/>
          <w:sz w:val="17"/>
        </w:rPr>
        <w:t># 1. Install OS (Raspberry Pi OS Lite 64-bit) on NVMe via rpi-imager</w:t>
      </w:r>
    </w:p>
    <w:p>
      <w:pPr>
        <w:spacing w:before="0" w:after="0"/>
        <w:ind w:left="454"/>
        <w:shd w:val="clear" w:color="auto" w:fill="F3F4F6"/>
      </w:pPr>
      <w:r>
        <w:rPr>
          <w:rFonts w:ascii="Courier New" w:hAnsi="Courier New"/>
          <w:color w:val="1E1E1E"/>
          <w:sz w:val="17"/>
        </w:rPr>
        <w:t xml:space="preserve"> </w:t>
      </w:r>
    </w:p>
    <w:p>
      <w:pPr>
        <w:spacing w:before="0" w:after="0"/>
        <w:ind w:left="454"/>
        <w:shd w:val="clear" w:color="auto" w:fill="F3F4F6"/>
      </w:pPr>
      <w:r>
        <w:rPr>
          <w:rFonts w:ascii="Courier New" w:hAnsi="Courier New"/>
          <w:color w:val="1E1E1E"/>
          <w:sz w:val="17"/>
        </w:rPr>
        <w:t># 2. Enable SSH, connect to network, then:</w:t>
      </w:r>
    </w:p>
    <w:p>
      <w:pPr>
        <w:spacing w:before="0" w:after="0"/>
        <w:ind w:left="454"/>
        <w:shd w:val="clear" w:color="auto" w:fill="F3F4F6"/>
      </w:pPr>
      <w:r>
        <w:rPr>
          <w:rFonts w:ascii="Courier New" w:hAnsi="Courier New"/>
          <w:color w:val="1E1E1E"/>
          <w:sz w:val="17"/>
        </w:rPr>
        <w:t>sudo apt update &amp;&amp; sudo apt upgrade -y</w:t>
      </w:r>
    </w:p>
    <w:p>
      <w:pPr>
        <w:spacing w:before="0" w:after="0"/>
        <w:ind w:left="454"/>
        <w:shd w:val="clear" w:color="auto" w:fill="F3F4F6"/>
      </w:pPr>
      <w:r>
        <w:rPr>
          <w:rFonts w:ascii="Courier New" w:hAnsi="Courier New"/>
          <w:color w:val="1E1E1E"/>
          <w:sz w:val="17"/>
        </w:rPr>
        <w:t xml:space="preserve"> </w:t>
      </w:r>
    </w:p>
    <w:p>
      <w:pPr>
        <w:spacing w:before="0" w:after="0"/>
        <w:ind w:left="454"/>
        <w:shd w:val="clear" w:color="auto" w:fill="F3F4F6"/>
      </w:pPr>
      <w:r>
        <w:rPr>
          <w:rFonts w:ascii="Courier New" w:hAnsi="Courier New"/>
          <w:color w:val="1E1E1E"/>
          <w:sz w:val="17"/>
        </w:rPr>
        <w:t># 3. Install Python dependencies</w:t>
      </w:r>
    </w:p>
    <w:p>
      <w:pPr>
        <w:spacing w:before="0" w:after="0"/>
        <w:ind w:left="454"/>
        <w:shd w:val="clear" w:color="auto" w:fill="F3F4F6"/>
      </w:pPr>
      <w:r>
        <w:rPr>
          <w:rFonts w:ascii="Courier New" w:hAnsi="Courier New"/>
          <w:color w:val="1E1E1E"/>
          <w:sz w:val="17"/>
        </w:rPr>
        <w:t>pip install fastapi uvicorn faster-whisper piper-tts gspread             SQLAlchemy APScheduler sounddevice websockets</w:t>
      </w:r>
    </w:p>
    <w:p>
      <w:pPr>
        <w:spacing w:before="0" w:after="0"/>
        <w:ind w:left="454"/>
        <w:shd w:val="clear" w:color="auto" w:fill="F3F4F6"/>
      </w:pPr>
      <w:r>
        <w:rPr>
          <w:rFonts w:ascii="Courier New" w:hAnsi="Courier New"/>
          <w:color w:val="1E1E1E"/>
          <w:sz w:val="17"/>
        </w:rPr>
        <w:t xml:space="preserve"> </w:t>
      </w:r>
    </w:p>
    <w:p>
      <w:pPr>
        <w:spacing w:before="0" w:after="0"/>
        <w:ind w:left="454"/>
        <w:shd w:val="clear" w:color="auto" w:fill="F3F4F6"/>
      </w:pPr>
      <w:r>
        <w:rPr>
          <w:rFonts w:ascii="Courier New" w:hAnsi="Courier New"/>
          <w:color w:val="1E1E1E"/>
          <w:sz w:val="17"/>
        </w:rPr>
        <w:t># 4. Install Ollama</w:t>
      </w:r>
    </w:p>
    <w:p>
      <w:pPr>
        <w:spacing w:before="0" w:after="0"/>
        <w:ind w:left="454"/>
        <w:shd w:val="clear" w:color="auto" w:fill="F3F4F6"/>
      </w:pPr>
      <w:r>
        <w:rPr>
          <w:rFonts w:ascii="Courier New" w:hAnsi="Courier New"/>
          <w:color w:val="1E1E1E"/>
          <w:sz w:val="17"/>
        </w:rPr>
        <w:t>curl -fsSL https://ollama.ai/install.sh | sh</w:t>
      </w:r>
    </w:p>
    <w:p>
      <w:pPr>
        <w:spacing w:before="0" w:after="0"/>
        <w:ind w:left="454"/>
        <w:shd w:val="clear" w:color="auto" w:fill="F3F4F6"/>
      </w:pPr>
      <w:r>
        <w:rPr>
          <w:rFonts w:ascii="Courier New" w:hAnsi="Courier New"/>
          <w:color w:val="1E1E1E"/>
          <w:sz w:val="17"/>
        </w:rPr>
        <w:t>ollama pull phi3:mini</w:t>
      </w:r>
    </w:p>
    <w:p>
      <w:pPr>
        <w:spacing w:before="0" w:after="0"/>
        <w:ind w:left="454"/>
        <w:shd w:val="clear" w:color="auto" w:fill="F3F4F6"/>
      </w:pPr>
      <w:r>
        <w:rPr>
          <w:rFonts w:ascii="Courier New" w:hAnsi="Courier New"/>
          <w:color w:val="1E1E1E"/>
          <w:sz w:val="17"/>
        </w:rPr>
        <w:t xml:space="preserve"> </w:t>
      </w:r>
    </w:p>
    <w:p>
      <w:pPr>
        <w:spacing w:before="0" w:after="0"/>
        <w:ind w:left="454"/>
        <w:shd w:val="clear" w:color="auto" w:fill="F3F4F6"/>
      </w:pPr>
      <w:r>
        <w:rPr>
          <w:rFonts w:ascii="Courier New" w:hAnsi="Courier New"/>
          <w:color w:val="1E1E1E"/>
          <w:sz w:val="17"/>
        </w:rPr>
        <w:t># 5. Set up mDNS hostname</w:t>
      </w:r>
    </w:p>
    <w:p>
      <w:pPr>
        <w:spacing w:before="0" w:after="0"/>
        <w:ind w:left="454"/>
        <w:shd w:val="clear" w:color="auto" w:fill="F3F4F6"/>
      </w:pPr>
      <w:r>
        <w:rPr>
          <w:rFonts w:ascii="Courier New" w:hAnsi="Courier New"/>
          <w:color w:val="1E1E1E"/>
          <w:sz w:val="17"/>
        </w:rPr>
        <w:t>sudo hostnamectl set-hostname voicedesk</w:t>
      </w:r>
    </w:p>
    <w:p>
      <w:pPr>
        <w:spacing w:before="0" w:after="0"/>
        <w:ind w:left="454"/>
        <w:shd w:val="clear" w:color="auto" w:fill="F3F4F6"/>
      </w:pPr>
      <w:r>
        <w:rPr>
          <w:rFonts w:ascii="Courier New" w:hAnsi="Courier New"/>
          <w:color w:val="1E1E1E"/>
          <w:sz w:val="17"/>
        </w:rPr>
        <w:t># voicedesk.local now resolves on LAN</w:t>
      </w:r>
    </w:p>
    <w:p>
      <w:pPr>
        <w:spacing w:before="0" w:after="0"/>
        <w:ind w:left="454"/>
        <w:shd w:val="clear" w:color="auto" w:fill="F3F4F6"/>
      </w:pPr>
      <w:r>
        <w:rPr>
          <w:rFonts w:ascii="Courier New" w:hAnsi="Courier New"/>
          <w:color w:val="1E1E1E"/>
          <w:sz w:val="17"/>
        </w:rPr>
        <w:t xml:space="preserve"> </w:t>
      </w:r>
    </w:p>
    <w:p>
      <w:pPr>
        <w:spacing w:before="0" w:after="0"/>
        <w:ind w:left="454"/>
        <w:shd w:val="clear" w:color="auto" w:fill="F3F4F6"/>
      </w:pPr>
      <w:r>
        <w:rPr>
          <w:rFonts w:ascii="Courier New" w:hAnsi="Courier New"/>
          <w:color w:val="1E1E1E"/>
          <w:sz w:val="17"/>
        </w:rPr>
        <w:t># 6. Install as systemd service</w:t>
      </w:r>
    </w:p>
    <w:p>
      <w:pPr>
        <w:spacing w:before="0" w:after="0"/>
        <w:ind w:left="454"/>
        <w:shd w:val="clear" w:color="auto" w:fill="F3F4F6"/>
      </w:pPr>
      <w:r>
        <w:rPr>
          <w:rFonts w:ascii="Courier New" w:hAnsi="Courier New"/>
          <w:color w:val="1E1E1E"/>
          <w:sz w:val="17"/>
        </w:rPr>
        <w:t>sudo systemctl enable voicedesk</w:t>
      </w:r>
    </w:p>
    <w:p>
      <w:pPr>
        <w:spacing w:before="0" w:after="0"/>
        <w:ind w:left="454"/>
        <w:shd w:val="clear" w:color="auto" w:fill="F3F4F6"/>
      </w:pPr>
      <w:r>
        <w:rPr>
          <w:rFonts w:ascii="Courier New" w:hAnsi="Courier New"/>
          <w:color w:val="1E1E1E"/>
          <w:sz w:val="17"/>
        </w:rPr>
        <w:t>sudo systemctl start voicedesk</w:t>
      </w:r>
    </w:p>
    <w:p>
      <w:pPr>
        <w:spacing w:before="0" w:after="0"/>
        <w:ind w:left="454"/>
        <w:shd w:val="clear" w:color="auto" w:fill="F3F4F6"/>
      </w:pPr>
      <w:r>
        <w:rPr>
          <w:rFonts w:ascii="Courier New" w:hAnsi="Courier New"/>
          <w:color w:val="1E1E1E"/>
          <w:sz w:val="17"/>
        </w:rPr>
        <w:t xml:space="preserve"> </w:t>
      </w:r>
    </w:p>
    <w:p>
      <w:pPr>
        <w:spacing w:before="0" w:after="0"/>
        <w:ind w:left="454"/>
        <w:shd w:val="clear" w:color="auto" w:fill="F3F4F6"/>
      </w:pPr>
      <w:r>
        <w:rPr>
          <w:rFonts w:ascii="Courier New" w:hAnsi="Courier New"/>
          <w:color w:val="1E1E1E"/>
          <w:sz w:val="17"/>
        </w:rPr>
        <w:t># 7. Google Sheets setup</w:t>
      </w:r>
    </w:p>
    <w:p>
      <w:pPr>
        <w:spacing w:before="0" w:after="0"/>
        <w:ind w:left="454"/>
        <w:shd w:val="clear" w:color="auto" w:fill="F3F4F6"/>
      </w:pPr>
      <w:r>
        <w:rPr>
          <w:rFonts w:ascii="Courier New" w:hAnsi="Courier New"/>
          <w:color w:val="1E1E1E"/>
          <w:sz w:val="17"/>
        </w:rPr>
        <w:t>python setup_sheets.py --credentials credentials.json</w:t>
      </w:r>
    </w:p>
    <w:p>
      <w:pPr>
        <w:spacing w:before="0" w:after="80"/>
      </w:pPr>
    </w:p>
    <w:p>
      <w:pPr>
        <w:spacing w:before="280" w:after="80"/>
        <w:pBdr>
          <w:bottom w:val="single" w:sz="6" w:color="0F3C78"/>
        </w:pBdr>
      </w:pPr>
      <w:r>
        <w:rPr>
          <w:b/>
          <w:color w:val="0F3C78"/>
          <w:sz w:val="28"/>
        </w:rPr>
        <w:t>11  Complete Wiring Reference</w:t>
      </w:r>
    </w:p>
    <w:p>
      <w:pPr>
        <w:spacing w:before="200" w:after="60"/>
      </w:pPr>
      <w:r>
        <w:rPr>
          <w:b/>
          <w:color w:val="1A1A2E"/>
          <w:sz w:val="22"/>
        </w:rPr>
        <w:t>11.1  MPI3501 Display → ESP32</w:t>
      </w:r>
    </w:p>
    <w:tbl>
      <w:tblPr>
        <w:tblStyle w:val="TableGrid"/>
        <w:tblW w:type="auto" w:w="0"/>
        <w:tblLook w:firstColumn="1" w:firstRow="1" w:lastColumn="0" w:lastRow="0" w:noHBand="0" w:noVBand="1" w:val="04A0"/>
      </w:tblPr>
      <w:tblGrid>
        <w:gridCol w:w="2351"/>
        <w:gridCol w:w="2351"/>
        <w:gridCol w:w="2351"/>
        <w:gridCol w:w="2351"/>
      </w:tblGrid>
      <w:tr>
        <w:tc>
          <w:tcPr>
            <w:tcW w:type="dxa" w:w="1728"/>
            <w:shd w:val="clear" w:color="auto" w:fill="0F3C78"/>
          </w:tcPr>
          <w:p>
            <w:pPr>
              <w:jc w:val="center"/>
            </w:pPr>
            <w:r>
              <w:rPr>
                <w:b/>
                <w:color w:val="FFFFFF"/>
                <w:sz w:val="18"/>
              </w:rPr>
              <w:t>Display Pin</w:t>
            </w:r>
          </w:p>
        </w:tc>
        <w:tc>
          <w:tcPr>
            <w:tcW w:type="dxa" w:w="1728"/>
            <w:shd w:val="clear" w:color="auto" w:fill="0F3C78"/>
          </w:tcPr>
          <w:p>
            <w:pPr>
              <w:jc w:val="center"/>
            </w:pPr>
            <w:r>
              <w:rPr>
                <w:b/>
                <w:color w:val="FFFFFF"/>
                <w:sz w:val="18"/>
              </w:rPr>
              <w:t>ESP32 GPIO</w:t>
            </w:r>
          </w:p>
        </w:tc>
        <w:tc>
          <w:tcPr>
            <w:tcW w:type="dxa" w:w="1728"/>
            <w:shd w:val="clear" w:color="auto" w:fill="0F3C78"/>
          </w:tcPr>
          <w:p>
            <w:pPr>
              <w:jc w:val="center"/>
            </w:pPr>
            <w:r>
              <w:rPr>
                <w:b/>
                <w:color w:val="FFFFFF"/>
                <w:sz w:val="18"/>
              </w:rPr>
              <w:t>Physical Pin</w:t>
            </w:r>
          </w:p>
        </w:tc>
        <w:tc>
          <w:tcPr>
            <w:tcW w:type="dxa" w:w="3744"/>
            <w:shd w:val="clear" w:color="auto" w:fill="0F3C78"/>
          </w:tcPr>
          <w:p>
            <w:pPr>
              <w:jc w:val="center"/>
            </w:pPr>
            <w:r>
              <w:rPr>
                <w:b/>
                <w:color w:val="FFFFFF"/>
                <w:sz w:val="18"/>
              </w:rPr>
              <w:t>Notes</w:t>
            </w:r>
          </w:p>
        </w:tc>
      </w:tr>
      <w:tr>
        <w:tc>
          <w:tcPr>
            <w:tcW w:type="dxa" w:w="1728"/>
            <w:shd w:val="clear" w:color="auto" w:fill="F0F4FF"/>
          </w:tcPr>
          <w:p>
            <w:r>
              <w:rPr>
                <w:color w:val="1A1A2E"/>
                <w:sz w:val="18"/>
              </w:rPr>
              <w:t>+5V</w:t>
            </w:r>
          </w:p>
        </w:tc>
        <w:tc>
          <w:tcPr>
            <w:tcW w:type="dxa" w:w="1728"/>
            <w:shd w:val="clear" w:color="auto" w:fill="F0F4FF"/>
          </w:tcPr>
          <w:p>
            <w:r>
              <w:rPr>
                <w:color w:val="1A1A2E"/>
                <w:sz w:val="18"/>
              </w:rPr>
              <w:t>VIN</w:t>
            </w:r>
          </w:p>
        </w:tc>
        <w:tc>
          <w:tcPr>
            <w:tcW w:type="dxa" w:w="1728"/>
            <w:shd w:val="clear" w:color="auto" w:fill="F0F4FF"/>
          </w:tcPr>
          <w:p>
            <w:r>
              <w:rPr>
                <w:color w:val="1A1A2E"/>
                <w:sz w:val="18"/>
              </w:rPr>
              <w:t>—</w:t>
            </w:r>
          </w:p>
        </w:tc>
        <w:tc>
          <w:tcPr>
            <w:tcW w:type="dxa" w:w="3744"/>
            <w:shd w:val="clear" w:color="auto" w:fill="F0F4FF"/>
          </w:tcPr>
          <w:p>
            <w:r>
              <w:rPr>
                <w:color w:val="1A1A2E"/>
                <w:sz w:val="18"/>
              </w:rPr>
              <w:t>From 5V power rail</w:t>
            </w:r>
          </w:p>
        </w:tc>
      </w:tr>
      <w:tr>
        <w:tc>
          <w:tcPr>
            <w:tcW w:type="dxa" w:w="1728"/>
            <w:shd w:val="clear" w:color="auto" w:fill="FFFFFF"/>
          </w:tcPr>
          <w:p>
            <w:r>
              <w:rPr>
                <w:color w:val="1A1A2E"/>
                <w:sz w:val="18"/>
              </w:rPr>
              <w:t>GND</w:t>
            </w:r>
          </w:p>
        </w:tc>
        <w:tc>
          <w:tcPr>
            <w:tcW w:type="dxa" w:w="1728"/>
            <w:shd w:val="clear" w:color="auto" w:fill="FFFFFF"/>
          </w:tcPr>
          <w:p>
            <w:r>
              <w:rPr>
                <w:color w:val="1A1A2E"/>
                <w:sz w:val="18"/>
              </w:rPr>
              <w:t>GND</w:t>
            </w:r>
          </w:p>
        </w:tc>
        <w:tc>
          <w:tcPr>
            <w:tcW w:type="dxa" w:w="1728"/>
            <w:shd w:val="clear" w:color="auto" w:fill="FFFFFF"/>
          </w:tcPr>
          <w:p>
            <w:r>
              <w:rPr>
                <w:color w:val="1A1A2E"/>
                <w:sz w:val="18"/>
              </w:rPr>
              <w:t>—</w:t>
            </w:r>
          </w:p>
        </w:tc>
        <w:tc>
          <w:tcPr>
            <w:tcW w:type="dxa" w:w="3744"/>
            <w:shd w:val="clear" w:color="auto" w:fill="FFFFFF"/>
          </w:tcPr>
          <w:p>
            <w:r>
              <w:rPr>
                <w:color w:val="1A1A2E"/>
                <w:sz w:val="18"/>
              </w:rPr>
            </w:r>
          </w:p>
        </w:tc>
      </w:tr>
      <w:tr>
        <w:tc>
          <w:tcPr>
            <w:tcW w:type="dxa" w:w="1728"/>
            <w:shd w:val="clear" w:color="auto" w:fill="F0F4FF"/>
          </w:tcPr>
          <w:p>
            <w:r>
              <w:rPr>
                <w:color w:val="1A1A2E"/>
                <w:sz w:val="18"/>
              </w:rPr>
              <w:t>DC</w:t>
            </w:r>
          </w:p>
        </w:tc>
        <w:tc>
          <w:tcPr>
            <w:tcW w:type="dxa" w:w="1728"/>
            <w:shd w:val="clear" w:color="auto" w:fill="F0F4FF"/>
          </w:tcPr>
          <w:p>
            <w:r>
              <w:rPr>
                <w:color w:val="1A1A2E"/>
                <w:sz w:val="18"/>
              </w:rPr>
              <w:t>GPIO 2</w:t>
            </w:r>
          </w:p>
        </w:tc>
        <w:tc>
          <w:tcPr>
            <w:tcW w:type="dxa" w:w="1728"/>
            <w:shd w:val="clear" w:color="auto" w:fill="F0F4FF"/>
          </w:tcPr>
          <w:p>
            <w:r>
              <w:rPr>
                <w:color w:val="1A1A2E"/>
                <w:sz w:val="18"/>
              </w:rPr>
              <w:t>Pin 26</w:t>
            </w:r>
          </w:p>
        </w:tc>
        <w:tc>
          <w:tcPr>
            <w:tcW w:type="dxa" w:w="3744"/>
            <w:shd w:val="clear" w:color="auto" w:fill="F0F4FF"/>
          </w:tcPr>
          <w:p>
            <w:r>
              <w:rPr>
                <w:color w:val="1A1A2E"/>
                <w:sz w:val="18"/>
              </w:rPr>
              <w:t>Data/Command select</w:t>
            </w:r>
          </w:p>
        </w:tc>
      </w:tr>
      <w:tr>
        <w:tc>
          <w:tcPr>
            <w:tcW w:type="dxa" w:w="1728"/>
            <w:shd w:val="clear" w:color="auto" w:fill="FFFFFF"/>
          </w:tcPr>
          <w:p>
            <w:r>
              <w:rPr>
                <w:color w:val="1A1A2E"/>
                <w:sz w:val="18"/>
              </w:rPr>
              <w:t>RST</w:t>
            </w:r>
          </w:p>
        </w:tc>
        <w:tc>
          <w:tcPr>
            <w:tcW w:type="dxa" w:w="1728"/>
            <w:shd w:val="clear" w:color="auto" w:fill="FFFFFF"/>
          </w:tcPr>
          <w:p>
            <w:r>
              <w:rPr>
                <w:color w:val="1A1A2E"/>
                <w:sz w:val="18"/>
              </w:rPr>
              <w:t>GPIO 4</w:t>
            </w:r>
          </w:p>
        </w:tc>
        <w:tc>
          <w:tcPr>
            <w:tcW w:type="dxa" w:w="1728"/>
            <w:shd w:val="clear" w:color="auto" w:fill="FFFFFF"/>
          </w:tcPr>
          <w:p>
            <w:r>
              <w:rPr>
                <w:color w:val="1A1A2E"/>
                <w:sz w:val="18"/>
              </w:rPr>
              <w:t>Pin 26</w:t>
            </w:r>
          </w:p>
        </w:tc>
        <w:tc>
          <w:tcPr>
            <w:tcW w:type="dxa" w:w="3744"/>
            <w:shd w:val="clear" w:color="auto" w:fill="FFFFFF"/>
          </w:tcPr>
          <w:p>
            <w:r>
              <w:rPr>
                <w:color w:val="1A1A2E"/>
                <w:sz w:val="18"/>
              </w:rPr>
              <w:t>Display reset</w:t>
            </w:r>
          </w:p>
        </w:tc>
      </w:tr>
      <w:tr>
        <w:tc>
          <w:tcPr>
            <w:tcW w:type="dxa" w:w="1728"/>
            <w:shd w:val="clear" w:color="auto" w:fill="F0F4FF"/>
          </w:tcPr>
          <w:p>
            <w:r>
              <w:rPr>
                <w:color w:val="1A1A2E"/>
                <w:sz w:val="18"/>
              </w:rPr>
              <w:t>CS</w:t>
            </w:r>
          </w:p>
        </w:tc>
        <w:tc>
          <w:tcPr>
            <w:tcW w:type="dxa" w:w="1728"/>
            <w:shd w:val="clear" w:color="auto" w:fill="F0F4FF"/>
          </w:tcPr>
          <w:p>
            <w:r>
              <w:rPr>
                <w:color w:val="1A1A2E"/>
                <w:sz w:val="18"/>
              </w:rPr>
              <w:t>GPIO 15</w:t>
            </w:r>
          </w:p>
        </w:tc>
        <w:tc>
          <w:tcPr>
            <w:tcW w:type="dxa" w:w="1728"/>
            <w:shd w:val="clear" w:color="auto" w:fill="F0F4FF"/>
          </w:tcPr>
          <w:p>
            <w:r>
              <w:rPr>
                <w:color w:val="1A1A2E"/>
                <w:sz w:val="18"/>
              </w:rPr>
              <w:t>Pin 13</w:t>
            </w:r>
          </w:p>
        </w:tc>
        <w:tc>
          <w:tcPr>
            <w:tcW w:type="dxa" w:w="3744"/>
            <w:shd w:val="clear" w:color="auto" w:fill="F0F4FF"/>
          </w:tcPr>
          <w:p>
            <w:r>
              <w:rPr>
                <w:color w:val="1A1A2E"/>
                <w:sz w:val="18"/>
              </w:rPr>
              <w:t>Display chip select</w:t>
            </w:r>
          </w:p>
        </w:tc>
      </w:tr>
      <w:tr>
        <w:tc>
          <w:tcPr>
            <w:tcW w:type="dxa" w:w="1728"/>
            <w:shd w:val="clear" w:color="auto" w:fill="FFFFFF"/>
          </w:tcPr>
          <w:p>
            <w:r>
              <w:rPr>
                <w:color w:val="1A1A2E"/>
                <w:sz w:val="18"/>
              </w:rPr>
              <w:t>MOSI</w:t>
            </w:r>
          </w:p>
        </w:tc>
        <w:tc>
          <w:tcPr>
            <w:tcW w:type="dxa" w:w="1728"/>
            <w:shd w:val="clear" w:color="auto" w:fill="FFFFFF"/>
          </w:tcPr>
          <w:p>
            <w:r>
              <w:rPr>
                <w:color w:val="1A1A2E"/>
                <w:sz w:val="18"/>
              </w:rPr>
              <w:t>GPIO 23</w:t>
            </w:r>
          </w:p>
        </w:tc>
        <w:tc>
          <w:tcPr>
            <w:tcW w:type="dxa" w:w="1728"/>
            <w:shd w:val="clear" w:color="auto" w:fill="FFFFFF"/>
          </w:tcPr>
          <w:p>
            <w:r>
              <w:rPr>
                <w:color w:val="1A1A2E"/>
                <w:sz w:val="18"/>
              </w:rPr>
              <w:t>Pin 37</w:t>
            </w:r>
          </w:p>
        </w:tc>
        <w:tc>
          <w:tcPr>
            <w:tcW w:type="dxa" w:w="3744"/>
            <w:shd w:val="clear" w:color="auto" w:fill="FFFFFF"/>
          </w:tcPr>
          <w:p>
            <w:r>
              <w:rPr>
                <w:color w:val="1A1A2E"/>
                <w:sz w:val="18"/>
              </w:rPr>
              <w:t>SPI data out</w:t>
            </w:r>
          </w:p>
        </w:tc>
      </w:tr>
      <w:tr>
        <w:tc>
          <w:tcPr>
            <w:tcW w:type="dxa" w:w="1728"/>
            <w:shd w:val="clear" w:color="auto" w:fill="F0F4FF"/>
          </w:tcPr>
          <w:p>
            <w:r>
              <w:rPr>
                <w:color w:val="1A1A2E"/>
                <w:sz w:val="18"/>
              </w:rPr>
              <w:t>SCK</w:t>
            </w:r>
          </w:p>
        </w:tc>
        <w:tc>
          <w:tcPr>
            <w:tcW w:type="dxa" w:w="1728"/>
            <w:shd w:val="clear" w:color="auto" w:fill="F0F4FF"/>
          </w:tcPr>
          <w:p>
            <w:r>
              <w:rPr>
                <w:color w:val="1A1A2E"/>
                <w:sz w:val="18"/>
              </w:rPr>
              <w:t>GPIO 18</w:t>
            </w:r>
          </w:p>
        </w:tc>
        <w:tc>
          <w:tcPr>
            <w:tcW w:type="dxa" w:w="1728"/>
            <w:shd w:val="clear" w:color="auto" w:fill="F0F4FF"/>
          </w:tcPr>
          <w:p>
            <w:r>
              <w:rPr>
                <w:color w:val="1A1A2E"/>
                <w:sz w:val="18"/>
              </w:rPr>
              <w:t>Pin 30</w:t>
            </w:r>
          </w:p>
        </w:tc>
        <w:tc>
          <w:tcPr>
            <w:tcW w:type="dxa" w:w="3744"/>
            <w:shd w:val="clear" w:color="auto" w:fill="F0F4FF"/>
          </w:tcPr>
          <w:p>
            <w:r>
              <w:rPr>
                <w:color w:val="1A1A2E"/>
                <w:sz w:val="18"/>
              </w:rPr>
              <w:t>SPI clock</w:t>
            </w:r>
          </w:p>
        </w:tc>
      </w:tr>
      <w:tr>
        <w:tc>
          <w:tcPr>
            <w:tcW w:type="dxa" w:w="1728"/>
            <w:shd w:val="clear" w:color="auto" w:fill="FFFFFF"/>
          </w:tcPr>
          <w:p>
            <w:r>
              <w:rPr>
                <w:color w:val="1A1A2E"/>
                <w:sz w:val="18"/>
              </w:rPr>
              <w:t>T_CS</w:t>
            </w:r>
          </w:p>
        </w:tc>
        <w:tc>
          <w:tcPr>
            <w:tcW w:type="dxa" w:w="1728"/>
            <w:shd w:val="clear" w:color="auto" w:fill="FFFFFF"/>
          </w:tcPr>
          <w:p>
            <w:r>
              <w:rPr>
                <w:color w:val="1A1A2E"/>
                <w:sz w:val="18"/>
              </w:rPr>
              <w:t>3.3V</w:t>
            </w:r>
          </w:p>
        </w:tc>
        <w:tc>
          <w:tcPr>
            <w:tcW w:type="dxa" w:w="1728"/>
            <w:shd w:val="clear" w:color="auto" w:fill="FFFFFF"/>
          </w:tcPr>
          <w:p>
            <w:r>
              <w:rPr>
                <w:color w:val="1A1A2E"/>
                <w:sz w:val="18"/>
              </w:rPr>
              <w:t>—</w:t>
            </w:r>
          </w:p>
        </w:tc>
        <w:tc>
          <w:tcPr>
            <w:tcW w:type="dxa" w:w="3744"/>
            <w:shd w:val="clear" w:color="auto" w:fill="FFFFFF"/>
          </w:tcPr>
          <w:p>
            <w:r>
              <w:rPr>
                <w:color w:val="1A1A2E"/>
                <w:sz w:val="18"/>
              </w:rPr>
              <w:t>Tie HIGH — disables touch</w:t>
            </w:r>
          </w:p>
        </w:tc>
      </w:tr>
      <w:tr>
        <w:tc>
          <w:tcPr>
            <w:tcW w:type="dxa" w:w="1728"/>
            <w:shd w:val="clear" w:color="auto" w:fill="F0F4FF"/>
          </w:tcPr>
          <w:p>
            <w:r>
              <w:rPr>
                <w:color w:val="1A1A2E"/>
                <w:sz w:val="18"/>
              </w:rPr>
              <w:t>MISO</w:t>
            </w:r>
          </w:p>
        </w:tc>
        <w:tc>
          <w:tcPr>
            <w:tcW w:type="dxa" w:w="1728"/>
            <w:shd w:val="clear" w:color="auto" w:fill="F0F4FF"/>
          </w:tcPr>
          <w:p>
            <w:r>
              <w:rPr>
                <w:color w:val="1A1A2E"/>
                <w:sz w:val="18"/>
              </w:rPr>
              <w:t>NC</w:t>
            </w:r>
          </w:p>
        </w:tc>
        <w:tc>
          <w:tcPr>
            <w:tcW w:type="dxa" w:w="1728"/>
            <w:shd w:val="clear" w:color="auto" w:fill="F0F4FF"/>
          </w:tcPr>
          <w:p>
            <w:r>
              <w:rPr>
                <w:color w:val="1A1A2E"/>
                <w:sz w:val="18"/>
              </w:rPr>
              <w:t>—</w:t>
            </w:r>
          </w:p>
        </w:tc>
        <w:tc>
          <w:tcPr>
            <w:tcW w:type="dxa" w:w="3744"/>
            <w:shd w:val="clear" w:color="auto" w:fill="F0F4FF"/>
          </w:tcPr>
          <w:p>
            <w:r>
              <w:rPr>
                <w:color w:val="1A1A2E"/>
                <w:sz w:val="18"/>
              </w:rPr>
              <w:t>Not needed (no touch)</w:t>
            </w:r>
          </w:p>
        </w:tc>
      </w:tr>
      <w:tr>
        <w:tc>
          <w:tcPr>
            <w:tcW w:type="dxa" w:w="1728"/>
            <w:shd w:val="clear" w:color="auto" w:fill="FFFFFF"/>
          </w:tcPr>
          <w:p>
            <w:r>
              <w:rPr>
                <w:color w:val="1A1A2E"/>
                <w:sz w:val="18"/>
              </w:rPr>
              <w:t>IRQ</w:t>
            </w:r>
          </w:p>
        </w:tc>
        <w:tc>
          <w:tcPr>
            <w:tcW w:type="dxa" w:w="1728"/>
            <w:shd w:val="clear" w:color="auto" w:fill="FFFFFF"/>
          </w:tcPr>
          <w:p>
            <w:r>
              <w:rPr>
                <w:color w:val="1A1A2E"/>
                <w:sz w:val="18"/>
              </w:rPr>
              <w:t>NC</w:t>
            </w:r>
          </w:p>
        </w:tc>
        <w:tc>
          <w:tcPr>
            <w:tcW w:type="dxa" w:w="1728"/>
            <w:shd w:val="clear" w:color="auto" w:fill="FFFFFF"/>
          </w:tcPr>
          <w:p>
            <w:r>
              <w:rPr>
                <w:color w:val="1A1A2E"/>
                <w:sz w:val="18"/>
              </w:rPr>
              <w:t>—</w:t>
            </w:r>
          </w:p>
        </w:tc>
        <w:tc>
          <w:tcPr>
            <w:tcW w:type="dxa" w:w="3744"/>
            <w:shd w:val="clear" w:color="auto" w:fill="FFFFFF"/>
          </w:tcPr>
          <w:p>
            <w:r>
              <w:rPr>
                <w:color w:val="1A1A2E"/>
                <w:sz w:val="18"/>
              </w:rPr>
              <w:t>Not needed (no touch)</w:t>
            </w:r>
          </w:p>
        </w:tc>
      </w:tr>
    </w:tbl>
    <w:p>
      <w:pPr>
        <w:spacing w:before="0" w:after="120"/>
      </w:pPr>
    </w:p>
    <w:p>
      <w:pPr>
        <w:spacing w:before="200" w:after="60"/>
      </w:pPr>
      <w:r>
        <w:rPr>
          <w:b/>
          <w:color w:val="1A1A2E"/>
          <w:sz w:val="22"/>
        </w:rPr>
        <w:t>11.2  INMP441 Microphone → ESP32</w:t>
      </w:r>
    </w:p>
    <w:tbl>
      <w:tblPr>
        <w:tblStyle w:val="TableGrid"/>
        <w:tblW w:type="auto" w:w="0"/>
        <w:tblLook w:firstColumn="1" w:firstRow="1" w:lastColumn="0" w:lastRow="0" w:noHBand="0" w:noVBand="1" w:val="04A0"/>
      </w:tblPr>
      <w:tblGrid>
        <w:gridCol w:w="3135"/>
        <w:gridCol w:w="3135"/>
        <w:gridCol w:w="3135"/>
      </w:tblGrid>
      <w:tr>
        <w:tc>
          <w:tcPr>
            <w:tcW w:type="dxa" w:w="2016"/>
            <w:shd w:val="clear" w:color="auto" w:fill="0F3C78"/>
          </w:tcPr>
          <w:p>
            <w:pPr>
              <w:jc w:val="center"/>
            </w:pPr>
            <w:r>
              <w:rPr>
                <w:b/>
                <w:color w:val="FFFFFF"/>
                <w:sz w:val="18"/>
              </w:rPr>
              <w:t>INMP441 Pin</w:t>
            </w:r>
          </w:p>
        </w:tc>
        <w:tc>
          <w:tcPr>
            <w:tcW w:type="dxa" w:w="2016"/>
            <w:shd w:val="clear" w:color="auto" w:fill="0F3C78"/>
          </w:tcPr>
          <w:p>
            <w:pPr>
              <w:jc w:val="center"/>
            </w:pPr>
            <w:r>
              <w:rPr>
                <w:b/>
                <w:color w:val="FFFFFF"/>
                <w:sz w:val="18"/>
              </w:rPr>
              <w:t>ESP32 GPIO</w:t>
            </w:r>
          </w:p>
        </w:tc>
        <w:tc>
          <w:tcPr>
            <w:tcW w:type="dxa" w:w="4896"/>
            <w:shd w:val="clear" w:color="auto" w:fill="0F3C78"/>
          </w:tcPr>
          <w:p>
            <w:pPr>
              <w:jc w:val="center"/>
            </w:pPr>
            <w:r>
              <w:rPr>
                <w:b/>
                <w:color w:val="FFFFFF"/>
                <w:sz w:val="18"/>
              </w:rPr>
              <w:t>Notes</w:t>
            </w:r>
          </w:p>
        </w:tc>
      </w:tr>
      <w:tr>
        <w:tc>
          <w:tcPr>
            <w:tcW w:type="dxa" w:w="2016"/>
            <w:shd w:val="clear" w:color="auto" w:fill="F0F4FF"/>
          </w:tcPr>
          <w:p>
            <w:r>
              <w:rPr>
                <w:color w:val="1A1A2E"/>
                <w:sz w:val="18"/>
              </w:rPr>
              <w:t>VDD</w:t>
            </w:r>
          </w:p>
        </w:tc>
        <w:tc>
          <w:tcPr>
            <w:tcW w:type="dxa" w:w="2016"/>
            <w:shd w:val="clear" w:color="auto" w:fill="F0F4FF"/>
          </w:tcPr>
          <w:p>
            <w:r>
              <w:rPr>
                <w:color w:val="1A1A2E"/>
                <w:sz w:val="18"/>
              </w:rPr>
              <w:t>3.3V</w:t>
            </w:r>
          </w:p>
        </w:tc>
        <w:tc>
          <w:tcPr>
            <w:tcW w:type="dxa" w:w="4896"/>
            <w:shd w:val="clear" w:color="auto" w:fill="F0F4FF"/>
          </w:tcPr>
          <w:p>
            <w:r>
              <w:rPr>
                <w:color w:val="1A1A2E"/>
                <w:sz w:val="18"/>
              </w:rPr>
              <w:t>⚠️ 3.3V ONLY — not 5V tolerant</w:t>
            </w:r>
          </w:p>
        </w:tc>
      </w:tr>
      <w:tr>
        <w:tc>
          <w:tcPr>
            <w:tcW w:type="dxa" w:w="2016"/>
            <w:shd w:val="clear" w:color="auto" w:fill="FFFFFF"/>
          </w:tcPr>
          <w:p>
            <w:r>
              <w:rPr>
                <w:color w:val="1A1A2E"/>
                <w:sz w:val="18"/>
              </w:rPr>
              <w:t>GND</w:t>
            </w:r>
          </w:p>
        </w:tc>
        <w:tc>
          <w:tcPr>
            <w:tcW w:type="dxa" w:w="2016"/>
            <w:shd w:val="clear" w:color="auto" w:fill="FFFFFF"/>
          </w:tcPr>
          <w:p>
            <w:r>
              <w:rPr>
                <w:color w:val="1A1A2E"/>
                <w:sz w:val="18"/>
              </w:rPr>
              <w:t>GND</w:t>
            </w:r>
          </w:p>
        </w:tc>
        <w:tc>
          <w:tcPr>
            <w:tcW w:type="dxa" w:w="4896"/>
            <w:shd w:val="clear" w:color="auto" w:fill="FFFFFF"/>
          </w:tcPr>
          <w:p>
            <w:r>
              <w:rPr>
                <w:color w:val="1A1A2E"/>
                <w:sz w:val="18"/>
              </w:rPr>
            </w:r>
          </w:p>
        </w:tc>
      </w:tr>
      <w:tr>
        <w:tc>
          <w:tcPr>
            <w:tcW w:type="dxa" w:w="2016"/>
            <w:shd w:val="clear" w:color="auto" w:fill="F0F4FF"/>
          </w:tcPr>
          <w:p>
            <w:r>
              <w:rPr>
                <w:color w:val="1A1A2E"/>
                <w:sz w:val="18"/>
              </w:rPr>
              <w:t>SD</w:t>
            </w:r>
          </w:p>
        </w:tc>
        <w:tc>
          <w:tcPr>
            <w:tcW w:type="dxa" w:w="2016"/>
            <w:shd w:val="clear" w:color="auto" w:fill="F0F4FF"/>
          </w:tcPr>
          <w:p>
            <w:r>
              <w:rPr>
                <w:color w:val="1A1A2E"/>
                <w:sz w:val="18"/>
              </w:rPr>
              <w:t>GPIO 32</w:t>
            </w:r>
          </w:p>
        </w:tc>
        <w:tc>
          <w:tcPr>
            <w:tcW w:type="dxa" w:w="4896"/>
            <w:shd w:val="clear" w:color="auto" w:fill="F0F4FF"/>
          </w:tcPr>
          <w:p>
            <w:r>
              <w:rPr>
                <w:color w:val="1A1A2E"/>
                <w:sz w:val="18"/>
              </w:rPr>
              <w:t>I2S0 data input</w:t>
            </w:r>
          </w:p>
        </w:tc>
      </w:tr>
      <w:tr>
        <w:tc>
          <w:tcPr>
            <w:tcW w:type="dxa" w:w="2016"/>
            <w:shd w:val="clear" w:color="auto" w:fill="FFFFFF"/>
          </w:tcPr>
          <w:p>
            <w:r>
              <w:rPr>
                <w:color w:val="1A1A2E"/>
                <w:sz w:val="18"/>
              </w:rPr>
              <w:t>WS</w:t>
            </w:r>
          </w:p>
        </w:tc>
        <w:tc>
          <w:tcPr>
            <w:tcW w:type="dxa" w:w="2016"/>
            <w:shd w:val="clear" w:color="auto" w:fill="FFFFFF"/>
          </w:tcPr>
          <w:p>
            <w:r>
              <w:rPr>
                <w:color w:val="1A1A2E"/>
                <w:sz w:val="18"/>
              </w:rPr>
              <w:t>GPIO 25</w:t>
            </w:r>
          </w:p>
        </w:tc>
        <w:tc>
          <w:tcPr>
            <w:tcW w:type="dxa" w:w="4896"/>
            <w:shd w:val="clear" w:color="auto" w:fill="FFFFFF"/>
          </w:tcPr>
          <w:p>
            <w:r>
              <w:rPr>
                <w:color w:val="1A1A2E"/>
                <w:sz w:val="18"/>
              </w:rPr>
              <w:t>I2S0 LRCK / word select</w:t>
            </w:r>
          </w:p>
        </w:tc>
      </w:tr>
      <w:tr>
        <w:tc>
          <w:tcPr>
            <w:tcW w:type="dxa" w:w="2016"/>
            <w:shd w:val="clear" w:color="auto" w:fill="F0F4FF"/>
          </w:tcPr>
          <w:p>
            <w:r>
              <w:rPr>
                <w:color w:val="1A1A2E"/>
                <w:sz w:val="18"/>
              </w:rPr>
              <w:t>SCK</w:t>
            </w:r>
          </w:p>
        </w:tc>
        <w:tc>
          <w:tcPr>
            <w:tcW w:type="dxa" w:w="2016"/>
            <w:shd w:val="clear" w:color="auto" w:fill="F0F4FF"/>
          </w:tcPr>
          <w:p>
            <w:r>
              <w:rPr>
                <w:color w:val="1A1A2E"/>
                <w:sz w:val="18"/>
              </w:rPr>
              <w:t>GPIO 26</w:t>
            </w:r>
          </w:p>
        </w:tc>
        <w:tc>
          <w:tcPr>
            <w:tcW w:type="dxa" w:w="4896"/>
            <w:shd w:val="clear" w:color="auto" w:fill="F0F4FF"/>
          </w:tcPr>
          <w:p>
            <w:r>
              <w:rPr>
                <w:color w:val="1A1A2E"/>
                <w:sz w:val="18"/>
              </w:rPr>
              <w:t>I2S0 BCLK / bit clock</w:t>
            </w:r>
          </w:p>
        </w:tc>
      </w:tr>
      <w:tr>
        <w:tc>
          <w:tcPr>
            <w:tcW w:type="dxa" w:w="2016"/>
            <w:shd w:val="clear" w:color="auto" w:fill="FFFFFF"/>
          </w:tcPr>
          <w:p>
            <w:r>
              <w:rPr>
                <w:color w:val="1A1A2E"/>
                <w:sz w:val="18"/>
              </w:rPr>
              <w:t>L/R</w:t>
            </w:r>
          </w:p>
        </w:tc>
        <w:tc>
          <w:tcPr>
            <w:tcW w:type="dxa" w:w="2016"/>
            <w:shd w:val="clear" w:color="auto" w:fill="FFFFFF"/>
          </w:tcPr>
          <w:p>
            <w:r>
              <w:rPr>
                <w:color w:val="1A1A2E"/>
                <w:sz w:val="18"/>
              </w:rPr>
              <w:t>GND</w:t>
            </w:r>
          </w:p>
        </w:tc>
        <w:tc>
          <w:tcPr>
            <w:tcW w:type="dxa" w:w="4896"/>
            <w:shd w:val="clear" w:color="auto" w:fill="FFFFFF"/>
          </w:tcPr>
          <w:p>
            <w:r>
              <w:rPr>
                <w:color w:val="1A1A2E"/>
                <w:sz w:val="18"/>
              </w:rPr>
              <w:t>GND = left channel; 3.3V = right channel</w:t>
            </w:r>
          </w:p>
        </w:tc>
      </w:tr>
    </w:tbl>
    <w:p>
      <w:pPr>
        <w:spacing w:before="0" w:after="120"/>
      </w:pPr>
    </w:p>
    <w:p>
      <w:pPr>
        <w:spacing w:before="200" w:after="60"/>
      </w:pPr>
      <w:r>
        <w:rPr>
          <w:b/>
          <w:color w:val="1A1A2E"/>
          <w:sz w:val="22"/>
        </w:rPr>
        <w:t>11.3  MAX98357A Speaker → ESP32</w:t>
      </w:r>
    </w:p>
    <w:tbl>
      <w:tblPr>
        <w:tblStyle w:val="TableGrid"/>
        <w:tblW w:type="auto" w:w="0"/>
        <w:tblLook w:firstColumn="1" w:firstRow="1" w:lastColumn="0" w:lastRow="0" w:noHBand="0" w:noVBand="1" w:val="04A0"/>
      </w:tblPr>
      <w:tblGrid>
        <w:gridCol w:w="3135"/>
        <w:gridCol w:w="3135"/>
        <w:gridCol w:w="3135"/>
      </w:tblGrid>
      <w:tr>
        <w:tc>
          <w:tcPr>
            <w:tcW w:type="dxa" w:w="2304"/>
            <w:shd w:val="clear" w:color="auto" w:fill="0F3C78"/>
          </w:tcPr>
          <w:p>
            <w:pPr>
              <w:jc w:val="center"/>
            </w:pPr>
            <w:r>
              <w:rPr>
                <w:b/>
                <w:color w:val="FFFFFF"/>
                <w:sz w:val="18"/>
              </w:rPr>
              <w:t>MAX98357A Pin</w:t>
            </w:r>
          </w:p>
        </w:tc>
        <w:tc>
          <w:tcPr>
            <w:tcW w:type="dxa" w:w="2016"/>
            <w:shd w:val="clear" w:color="auto" w:fill="0F3C78"/>
          </w:tcPr>
          <w:p>
            <w:pPr>
              <w:jc w:val="center"/>
            </w:pPr>
            <w:r>
              <w:rPr>
                <w:b/>
                <w:color w:val="FFFFFF"/>
                <w:sz w:val="18"/>
              </w:rPr>
              <w:t>ESP32 GPIO</w:t>
            </w:r>
          </w:p>
        </w:tc>
        <w:tc>
          <w:tcPr>
            <w:tcW w:type="dxa" w:w="4608"/>
            <w:shd w:val="clear" w:color="auto" w:fill="0F3C78"/>
          </w:tcPr>
          <w:p>
            <w:pPr>
              <w:jc w:val="center"/>
            </w:pPr>
            <w:r>
              <w:rPr>
                <w:b/>
                <w:color w:val="FFFFFF"/>
                <w:sz w:val="18"/>
              </w:rPr>
              <w:t>Notes</w:t>
            </w:r>
          </w:p>
        </w:tc>
      </w:tr>
      <w:tr>
        <w:tc>
          <w:tcPr>
            <w:tcW w:type="dxa" w:w="2304"/>
            <w:shd w:val="clear" w:color="auto" w:fill="F0F4FF"/>
          </w:tcPr>
          <w:p>
            <w:r>
              <w:rPr>
                <w:color w:val="1A1A2E"/>
                <w:sz w:val="18"/>
              </w:rPr>
              <w:t>VIN</w:t>
            </w:r>
          </w:p>
        </w:tc>
        <w:tc>
          <w:tcPr>
            <w:tcW w:type="dxa" w:w="2016"/>
            <w:shd w:val="clear" w:color="auto" w:fill="F0F4FF"/>
          </w:tcPr>
          <w:p>
            <w:r>
              <w:rPr>
                <w:color w:val="1A1A2E"/>
                <w:sz w:val="18"/>
              </w:rPr>
              <w:t>5V</w:t>
            </w:r>
          </w:p>
        </w:tc>
        <w:tc>
          <w:tcPr>
            <w:tcW w:type="dxa" w:w="4608"/>
            <w:shd w:val="clear" w:color="auto" w:fill="F0F4FF"/>
          </w:tcPr>
          <w:p>
            <w:r>
              <w:rPr>
                <w:color w:val="1A1A2E"/>
                <w:sz w:val="18"/>
              </w:rPr>
              <w:t>From 5V power rail — louder output</w:t>
            </w:r>
          </w:p>
        </w:tc>
      </w:tr>
      <w:tr>
        <w:tc>
          <w:tcPr>
            <w:tcW w:type="dxa" w:w="2304"/>
            <w:shd w:val="clear" w:color="auto" w:fill="FFFFFF"/>
          </w:tcPr>
          <w:p>
            <w:r>
              <w:rPr>
                <w:color w:val="1A1A2E"/>
                <w:sz w:val="18"/>
              </w:rPr>
              <w:t>GND</w:t>
            </w:r>
          </w:p>
        </w:tc>
        <w:tc>
          <w:tcPr>
            <w:tcW w:type="dxa" w:w="2016"/>
            <w:shd w:val="clear" w:color="auto" w:fill="FFFFFF"/>
          </w:tcPr>
          <w:p>
            <w:r>
              <w:rPr>
                <w:color w:val="1A1A2E"/>
                <w:sz w:val="18"/>
              </w:rPr>
              <w:t>GND</w:t>
            </w:r>
          </w:p>
        </w:tc>
        <w:tc>
          <w:tcPr>
            <w:tcW w:type="dxa" w:w="4608"/>
            <w:shd w:val="clear" w:color="auto" w:fill="FFFFFF"/>
          </w:tcPr>
          <w:p>
            <w:r>
              <w:rPr>
                <w:color w:val="1A1A2E"/>
                <w:sz w:val="18"/>
              </w:rPr>
            </w:r>
          </w:p>
        </w:tc>
      </w:tr>
      <w:tr>
        <w:tc>
          <w:tcPr>
            <w:tcW w:type="dxa" w:w="2304"/>
            <w:shd w:val="clear" w:color="auto" w:fill="F0F4FF"/>
          </w:tcPr>
          <w:p>
            <w:r>
              <w:rPr>
                <w:color w:val="1A1A2E"/>
                <w:sz w:val="18"/>
              </w:rPr>
              <w:t>BCLK</w:t>
            </w:r>
          </w:p>
        </w:tc>
        <w:tc>
          <w:tcPr>
            <w:tcW w:type="dxa" w:w="2016"/>
            <w:shd w:val="clear" w:color="auto" w:fill="F0F4FF"/>
          </w:tcPr>
          <w:p>
            <w:r>
              <w:rPr>
                <w:color w:val="1A1A2E"/>
                <w:sz w:val="18"/>
              </w:rPr>
              <w:t>GPIO 27</w:t>
            </w:r>
          </w:p>
        </w:tc>
        <w:tc>
          <w:tcPr>
            <w:tcW w:type="dxa" w:w="4608"/>
            <w:shd w:val="clear" w:color="auto" w:fill="F0F4FF"/>
          </w:tcPr>
          <w:p>
            <w:r>
              <w:rPr>
                <w:color w:val="1A1A2E"/>
                <w:sz w:val="18"/>
              </w:rPr>
              <w:t>I2S1 bit clock</w:t>
            </w:r>
          </w:p>
        </w:tc>
      </w:tr>
      <w:tr>
        <w:tc>
          <w:tcPr>
            <w:tcW w:type="dxa" w:w="2304"/>
            <w:shd w:val="clear" w:color="auto" w:fill="FFFFFF"/>
          </w:tcPr>
          <w:p>
            <w:r>
              <w:rPr>
                <w:color w:val="1A1A2E"/>
                <w:sz w:val="18"/>
              </w:rPr>
              <w:t>LRC</w:t>
            </w:r>
          </w:p>
        </w:tc>
        <w:tc>
          <w:tcPr>
            <w:tcW w:type="dxa" w:w="2016"/>
            <w:shd w:val="clear" w:color="auto" w:fill="FFFFFF"/>
          </w:tcPr>
          <w:p>
            <w:r>
              <w:rPr>
                <w:color w:val="1A1A2E"/>
                <w:sz w:val="18"/>
              </w:rPr>
              <w:t>GPIO 25</w:t>
            </w:r>
          </w:p>
        </w:tc>
        <w:tc>
          <w:tcPr>
            <w:tcW w:type="dxa" w:w="4608"/>
            <w:shd w:val="clear" w:color="auto" w:fill="FFFFFF"/>
          </w:tcPr>
          <w:p>
            <w:r>
              <w:rPr>
                <w:color w:val="1A1A2E"/>
                <w:sz w:val="18"/>
              </w:rPr>
              <w:t>I2S1 LRCK — can share with INMP441 WS</w:t>
            </w:r>
          </w:p>
        </w:tc>
      </w:tr>
      <w:tr>
        <w:tc>
          <w:tcPr>
            <w:tcW w:type="dxa" w:w="2304"/>
            <w:shd w:val="clear" w:color="auto" w:fill="F0F4FF"/>
          </w:tcPr>
          <w:p>
            <w:r>
              <w:rPr>
                <w:color w:val="1A1A2E"/>
                <w:sz w:val="18"/>
              </w:rPr>
              <w:t>DIN</w:t>
            </w:r>
          </w:p>
        </w:tc>
        <w:tc>
          <w:tcPr>
            <w:tcW w:type="dxa" w:w="2016"/>
            <w:shd w:val="clear" w:color="auto" w:fill="F0F4FF"/>
          </w:tcPr>
          <w:p>
            <w:r>
              <w:rPr>
                <w:color w:val="1A1A2E"/>
                <w:sz w:val="18"/>
              </w:rPr>
              <w:t>GPIO 22</w:t>
            </w:r>
          </w:p>
        </w:tc>
        <w:tc>
          <w:tcPr>
            <w:tcW w:type="dxa" w:w="4608"/>
            <w:shd w:val="clear" w:color="auto" w:fill="F0F4FF"/>
          </w:tcPr>
          <w:p>
            <w:r>
              <w:rPr>
                <w:color w:val="1A1A2E"/>
                <w:sz w:val="18"/>
              </w:rPr>
              <w:t>I2S1 data output</w:t>
            </w:r>
          </w:p>
        </w:tc>
      </w:tr>
      <w:tr>
        <w:tc>
          <w:tcPr>
            <w:tcW w:type="dxa" w:w="2304"/>
            <w:shd w:val="clear" w:color="auto" w:fill="FFFFFF"/>
          </w:tcPr>
          <w:p>
            <w:r>
              <w:rPr>
                <w:color w:val="1A1A2E"/>
                <w:sz w:val="18"/>
              </w:rPr>
              <w:t>SD</w:t>
            </w:r>
          </w:p>
        </w:tc>
        <w:tc>
          <w:tcPr>
            <w:tcW w:type="dxa" w:w="2016"/>
            <w:shd w:val="clear" w:color="auto" w:fill="FFFFFF"/>
          </w:tcPr>
          <w:p>
            <w:r>
              <w:rPr>
                <w:color w:val="1A1A2E"/>
                <w:sz w:val="18"/>
              </w:rPr>
              <w:t>Float</w:t>
            </w:r>
          </w:p>
        </w:tc>
        <w:tc>
          <w:tcPr>
            <w:tcW w:type="dxa" w:w="4608"/>
            <w:shd w:val="clear" w:color="auto" w:fill="FFFFFF"/>
          </w:tcPr>
          <w:p>
            <w:r>
              <w:rPr>
                <w:color w:val="1A1A2E"/>
                <w:sz w:val="18"/>
              </w:rPr>
              <w:t>Leave floating = always on; GND = mute</w:t>
            </w:r>
          </w:p>
        </w:tc>
      </w:tr>
      <w:tr>
        <w:tc>
          <w:tcPr>
            <w:tcW w:type="dxa" w:w="2304"/>
            <w:shd w:val="clear" w:color="auto" w:fill="F0F4FF"/>
          </w:tcPr>
          <w:p>
            <w:r>
              <w:rPr>
                <w:color w:val="1A1A2E"/>
                <w:sz w:val="18"/>
              </w:rPr>
              <w:t>GAIN</w:t>
            </w:r>
          </w:p>
        </w:tc>
        <w:tc>
          <w:tcPr>
            <w:tcW w:type="dxa" w:w="2016"/>
            <w:shd w:val="clear" w:color="auto" w:fill="F0F4FF"/>
          </w:tcPr>
          <w:p>
            <w:r>
              <w:rPr>
                <w:color w:val="1A1A2E"/>
                <w:sz w:val="18"/>
              </w:rPr>
              <w:t>Float</w:t>
            </w:r>
          </w:p>
        </w:tc>
        <w:tc>
          <w:tcPr>
            <w:tcW w:type="dxa" w:w="4608"/>
            <w:shd w:val="clear" w:color="auto" w:fill="F0F4FF"/>
          </w:tcPr>
          <w:p>
            <w:r>
              <w:rPr>
                <w:color w:val="1A1A2E"/>
                <w:sz w:val="18"/>
              </w:rPr>
              <w:t>Float=9dB, GND=12dB, VIN=15dB</w:t>
            </w:r>
          </w:p>
        </w:tc>
      </w:tr>
      <w:tr>
        <w:tc>
          <w:tcPr>
            <w:tcW w:type="dxa" w:w="2304"/>
            <w:shd w:val="clear" w:color="auto" w:fill="FFFFFF"/>
          </w:tcPr>
          <w:p>
            <w:r>
              <w:rPr>
                <w:color w:val="1A1A2E"/>
                <w:sz w:val="18"/>
              </w:rPr>
              <w:t>Speaker+/−</w:t>
            </w:r>
          </w:p>
        </w:tc>
        <w:tc>
          <w:tcPr>
            <w:tcW w:type="dxa" w:w="2016"/>
            <w:shd w:val="clear" w:color="auto" w:fill="FFFFFF"/>
          </w:tcPr>
          <w:p>
            <w:r>
              <w:rPr>
                <w:color w:val="1A1A2E"/>
                <w:sz w:val="18"/>
              </w:rPr>
              <w:t>8Ω 3W speaker</w:t>
            </w:r>
          </w:p>
        </w:tc>
        <w:tc>
          <w:tcPr>
            <w:tcW w:type="dxa" w:w="4608"/>
            <w:shd w:val="clear" w:color="auto" w:fill="FFFFFF"/>
          </w:tcPr>
          <w:p>
            <w:r>
              <w:rPr>
                <w:color w:val="1A1A2E"/>
                <w:sz w:val="18"/>
              </w:rPr>
              <w:t>Direct connect, no extra components</w:t>
            </w:r>
          </w:p>
        </w:tc>
      </w:tr>
    </w:tbl>
    <w:p>
      <w:pPr>
        <w:spacing w:before="0" w:after="120"/>
      </w:pPr>
    </w:p>
    <w:p>
      <w:pPr>
        <w:spacing w:before="200" w:after="60"/>
      </w:pPr>
      <w:r>
        <w:rPr>
          <w:b/>
          <w:color w:val="1A1A2E"/>
          <w:sz w:val="22"/>
        </w:rPr>
        <w:t>11.4  Buttons → ESP32</w:t>
      </w:r>
    </w:p>
    <w:tbl>
      <w:tblPr>
        <w:tblStyle w:val="TableGrid"/>
        <w:tblW w:type="auto" w:w="0"/>
        <w:tblLook w:firstColumn="1" w:firstRow="1" w:lastColumn="0" w:lastRow="0" w:noHBand="0" w:noVBand="1" w:val="04A0"/>
      </w:tblPr>
      <w:tblGrid>
        <w:gridCol w:w="3135"/>
        <w:gridCol w:w="3135"/>
        <w:gridCol w:w="3135"/>
      </w:tblGrid>
      <w:tr>
        <w:tc>
          <w:tcPr>
            <w:tcW w:type="dxa" w:w="1440"/>
            <w:shd w:val="clear" w:color="auto" w:fill="0F3C78"/>
          </w:tcPr>
          <w:p>
            <w:pPr>
              <w:jc w:val="center"/>
            </w:pPr>
            <w:r>
              <w:rPr>
                <w:b/>
                <w:color w:val="FFFFFF"/>
                <w:sz w:val="18"/>
              </w:rPr>
              <w:t>Button</w:t>
            </w:r>
          </w:p>
        </w:tc>
        <w:tc>
          <w:tcPr>
            <w:tcW w:type="dxa" w:w="1440"/>
            <w:shd w:val="clear" w:color="auto" w:fill="0F3C78"/>
          </w:tcPr>
          <w:p>
            <w:pPr>
              <w:jc w:val="center"/>
            </w:pPr>
            <w:r>
              <w:rPr>
                <w:b/>
                <w:color w:val="FFFFFF"/>
                <w:sz w:val="18"/>
              </w:rPr>
              <w:t>GPIO</w:t>
            </w:r>
          </w:p>
        </w:tc>
        <w:tc>
          <w:tcPr>
            <w:tcW w:type="dxa" w:w="6048"/>
            <w:shd w:val="clear" w:color="auto" w:fill="0F3C78"/>
          </w:tcPr>
          <w:p>
            <w:pPr>
              <w:jc w:val="center"/>
            </w:pPr>
            <w:r>
              <w:rPr>
                <w:b/>
                <w:color w:val="FFFFFF"/>
                <w:sz w:val="18"/>
              </w:rPr>
              <w:t>Wiring</w:t>
            </w:r>
          </w:p>
        </w:tc>
      </w:tr>
      <w:tr>
        <w:tc>
          <w:tcPr>
            <w:tcW w:type="dxa" w:w="1440"/>
            <w:shd w:val="clear" w:color="auto" w:fill="F0F4FF"/>
          </w:tcPr>
          <w:p>
            <w:r>
              <w:rPr>
                <w:color w:val="1A1A2E"/>
                <w:sz w:val="18"/>
              </w:rPr>
              <w:t>BACK</w:t>
            </w:r>
          </w:p>
        </w:tc>
        <w:tc>
          <w:tcPr>
            <w:tcW w:type="dxa" w:w="1440"/>
            <w:shd w:val="clear" w:color="auto" w:fill="F0F4FF"/>
          </w:tcPr>
          <w:p>
            <w:r>
              <w:rPr>
                <w:color w:val="1A1A2E"/>
                <w:sz w:val="18"/>
              </w:rPr>
              <w:t>GPIO 34</w:t>
            </w:r>
          </w:p>
        </w:tc>
        <w:tc>
          <w:tcPr>
            <w:tcW w:type="dxa" w:w="6048"/>
            <w:shd w:val="clear" w:color="auto" w:fill="F0F4FF"/>
          </w:tcPr>
          <w:p>
            <w:r>
              <w:rPr>
                <w:color w:val="1A1A2E"/>
                <w:sz w:val="18"/>
              </w:rPr>
              <w:t>One side to GPIO 34, other to GND. INPUT_PULLUP.</w:t>
            </w:r>
          </w:p>
        </w:tc>
      </w:tr>
      <w:tr>
        <w:tc>
          <w:tcPr>
            <w:tcW w:type="dxa" w:w="1440"/>
            <w:shd w:val="clear" w:color="auto" w:fill="FFFFFF"/>
          </w:tcPr>
          <w:p>
            <w:r>
              <w:rPr>
                <w:color w:val="1A1A2E"/>
                <w:sz w:val="18"/>
              </w:rPr>
              <w:t>UP</w:t>
            </w:r>
          </w:p>
        </w:tc>
        <w:tc>
          <w:tcPr>
            <w:tcW w:type="dxa" w:w="1440"/>
            <w:shd w:val="clear" w:color="auto" w:fill="FFFFFF"/>
          </w:tcPr>
          <w:p>
            <w:r>
              <w:rPr>
                <w:color w:val="1A1A2E"/>
                <w:sz w:val="18"/>
              </w:rPr>
              <w:t>GPIO 35</w:t>
            </w:r>
          </w:p>
        </w:tc>
        <w:tc>
          <w:tcPr>
            <w:tcW w:type="dxa" w:w="6048"/>
            <w:shd w:val="clear" w:color="auto" w:fill="FFFFFF"/>
          </w:tcPr>
          <w:p>
            <w:r>
              <w:rPr>
                <w:color w:val="1A1A2E"/>
                <w:sz w:val="18"/>
              </w:rPr>
              <w:t>One side to GPIO 35, other to GND. INPUT_PULLUP.</w:t>
            </w:r>
          </w:p>
        </w:tc>
      </w:tr>
      <w:tr>
        <w:tc>
          <w:tcPr>
            <w:tcW w:type="dxa" w:w="1440"/>
            <w:shd w:val="clear" w:color="auto" w:fill="F0F4FF"/>
          </w:tcPr>
          <w:p>
            <w:r>
              <w:rPr>
                <w:color w:val="1A1A2E"/>
                <w:sz w:val="18"/>
              </w:rPr>
              <w:t>DOWN</w:t>
            </w:r>
          </w:p>
        </w:tc>
        <w:tc>
          <w:tcPr>
            <w:tcW w:type="dxa" w:w="1440"/>
            <w:shd w:val="clear" w:color="auto" w:fill="F0F4FF"/>
          </w:tcPr>
          <w:p>
            <w:r>
              <w:rPr>
                <w:color w:val="1A1A2E"/>
                <w:sz w:val="18"/>
              </w:rPr>
              <w:t>GPIO 33</w:t>
            </w:r>
          </w:p>
        </w:tc>
        <w:tc>
          <w:tcPr>
            <w:tcW w:type="dxa" w:w="6048"/>
            <w:shd w:val="clear" w:color="auto" w:fill="F0F4FF"/>
          </w:tcPr>
          <w:p>
            <w:r>
              <w:rPr>
                <w:color w:val="1A1A2E"/>
                <w:sz w:val="18"/>
              </w:rPr>
              <w:t>One side to GPIO 33, other to GND. INPUT_PULLUP.</w:t>
            </w:r>
          </w:p>
        </w:tc>
      </w:tr>
      <w:tr>
        <w:tc>
          <w:tcPr>
            <w:tcW w:type="dxa" w:w="1440"/>
            <w:shd w:val="clear" w:color="auto" w:fill="FFFFFF"/>
          </w:tcPr>
          <w:p>
            <w:r>
              <w:rPr>
                <w:color w:val="1A1A2E"/>
                <w:sz w:val="18"/>
              </w:rPr>
              <w:t>OK</w:t>
            </w:r>
          </w:p>
        </w:tc>
        <w:tc>
          <w:tcPr>
            <w:tcW w:type="dxa" w:w="1440"/>
            <w:shd w:val="clear" w:color="auto" w:fill="FFFFFF"/>
          </w:tcPr>
          <w:p>
            <w:r>
              <w:rPr>
                <w:color w:val="1A1A2E"/>
                <w:sz w:val="18"/>
              </w:rPr>
              <w:t>GPIO 13</w:t>
            </w:r>
          </w:p>
        </w:tc>
        <w:tc>
          <w:tcPr>
            <w:tcW w:type="dxa" w:w="6048"/>
            <w:shd w:val="clear" w:color="auto" w:fill="FFFFFF"/>
          </w:tcPr>
          <w:p>
            <w:r>
              <w:rPr>
                <w:color w:val="1A1A2E"/>
                <w:sz w:val="18"/>
              </w:rPr>
              <w:t>One side to GPIO 13, other to GND. INPUT_PULLUP.</w:t>
            </w:r>
          </w:p>
        </w:tc>
      </w:tr>
      <w:tr>
        <w:tc>
          <w:tcPr>
            <w:tcW w:type="dxa" w:w="1440"/>
            <w:shd w:val="clear" w:color="auto" w:fill="F0F4FF"/>
          </w:tcPr>
          <w:p>
            <w:r>
              <w:rPr>
                <w:color w:val="1A1A2E"/>
                <w:sz w:val="18"/>
              </w:rPr>
              <w:t>MIC/PTT</w:t>
            </w:r>
          </w:p>
        </w:tc>
        <w:tc>
          <w:tcPr>
            <w:tcW w:type="dxa" w:w="1440"/>
            <w:shd w:val="clear" w:color="auto" w:fill="F0F4FF"/>
          </w:tcPr>
          <w:p>
            <w:r>
              <w:rPr>
                <w:color w:val="1A1A2E"/>
                <w:sz w:val="18"/>
              </w:rPr>
              <w:t>GPIO 14</w:t>
            </w:r>
          </w:p>
        </w:tc>
        <w:tc>
          <w:tcPr>
            <w:tcW w:type="dxa" w:w="6048"/>
            <w:shd w:val="clear" w:color="auto" w:fill="F0F4FF"/>
          </w:tcPr>
          <w:p>
            <w:r>
              <w:rPr>
                <w:color w:val="1A1A2E"/>
                <w:sz w:val="18"/>
              </w:rPr>
              <w:t>One side to GPIO 14, other to GND. INPUT_PULLUP.</w:t>
            </w:r>
          </w:p>
        </w:tc>
      </w:tr>
    </w:tbl>
    <w:p>
      <w:pPr>
        <w:spacing w:before="0" w:after="120"/>
      </w:pPr>
    </w:p>
    <w:p>
      <w:pPr>
        <w:spacing w:before="200" w:after="60"/>
      </w:pPr>
      <w:r>
        <w:rPr>
          <w:b/>
          <w:color w:val="1A1A2E"/>
          <w:sz w:val="22"/>
        </w:rPr>
        <w:t>11.5  Complete ESP32 GPIO Summary</w:t>
      </w:r>
    </w:p>
    <w:tbl>
      <w:tblPr>
        <w:tblStyle w:val="TableGrid"/>
        <w:tblW w:type="auto" w:w="0"/>
        <w:tblLook w:firstColumn="1" w:firstRow="1" w:lastColumn="0" w:lastRow="0" w:noHBand="0" w:noVBand="1" w:val="04A0"/>
      </w:tblPr>
      <w:tblGrid>
        <w:gridCol w:w="3135"/>
        <w:gridCol w:w="3135"/>
        <w:gridCol w:w="3135"/>
      </w:tblGrid>
      <w:tr>
        <w:tc>
          <w:tcPr>
            <w:tcW w:type="dxa" w:w="1440"/>
            <w:shd w:val="clear" w:color="auto" w:fill="0F3C78"/>
          </w:tcPr>
          <w:p>
            <w:pPr>
              <w:jc w:val="center"/>
            </w:pPr>
            <w:r>
              <w:rPr>
                <w:b/>
                <w:color w:val="FFFFFF"/>
                <w:sz w:val="18"/>
              </w:rPr>
              <w:t>GPIO</w:t>
            </w:r>
          </w:p>
        </w:tc>
        <w:tc>
          <w:tcPr>
            <w:tcW w:type="dxa" w:w="3600"/>
            <w:shd w:val="clear" w:color="auto" w:fill="0F3C78"/>
          </w:tcPr>
          <w:p>
            <w:pPr>
              <w:jc w:val="center"/>
            </w:pPr>
            <w:r>
              <w:rPr>
                <w:b/>
                <w:color w:val="FFFFFF"/>
                <w:sz w:val="18"/>
              </w:rPr>
              <w:t>Function</w:t>
            </w:r>
          </w:p>
        </w:tc>
        <w:tc>
          <w:tcPr>
            <w:tcW w:type="dxa" w:w="2592"/>
            <w:shd w:val="clear" w:color="auto" w:fill="0F3C78"/>
          </w:tcPr>
          <w:p>
            <w:pPr>
              <w:jc w:val="center"/>
            </w:pPr>
            <w:r>
              <w:rPr>
                <w:b/>
                <w:color w:val="FFFFFF"/>
                <w:sz w:val="18"/>
              </w:rPr>
              <w:t>Direction</w:t>
            </w:r>
          </w:p>
        </w:tc>
      </w:tr>
      <w:tr>
        <w:tc>
          <w:tcPr>
            <w:tcW w:type="dxa" w:w="1440"/>
            <w:shd w:val="clear" w:color="auto" w:fill="F0F4FF"/>
          </w:tcPr>
          <w:p>
            <w:r>
              <w:rPr>
                <w:color w:val="1A1A2E"/>
                <w:sz w:val="18"/>
              </w:rPr>
              <w:t>GPIO 2</w:t>
            </w:r>
          </w:p>
        </w:tc>
        <w:tc>
          <w:tcPr>
            <w:tcW w:type="dxa" w:w="3600"/>
            <w:shd w:val="clear" w:color="auto" w:fill="F0F4FF"/>
          </w:tcPr>
          <w:p>
            <w:r>
              <w:rPr>
                <w:color w:val="1A1A2E"/>
                <w:sz w:val="18"/>
              </w:rPr>
              <w:t>Display DC</w:t>
            </w:r>
          </w:p>
        </w:tc>
        <w:tc>
          <w:tcPr>
            <w:tcW w:type="dxa" w:w="2592"/>
            <w:shd w:val="clear" w:color="auto" w:fill="F0F4FF"/>
          </w:tcPr>
          <w:p>
            <w:r>
              <w:rPr>
                <w:color w:val="1A1A2E"/>
                <w:sz w:val="18"/>
              </w:rPr>
              <w:t>OUT</w:t>
            </w:r>
          </w:p>
        </w:tc>
      </w:tr>
      <w:tr>
        <w:tc>
          <w:tcPr>
            <w:tcW w:type="dxa" w:w="1440"/>
            <w:shd w:val="clear" w:color="auto" w:fill="FFFFFF"/>
          </w:tcPr>
          <w:p>
            <w:r>
              <w:rPr>
                <w:color w:val="1A1A2E"/>
                <w:sz w:val="18"/>
              </w:rPr>
              <w:t>GPIO 4</w:t>
            </w:r>
          </w:p>
        </w:tc>
        <w:tc>
          <w:tcPr>
            <w:tcW w:type="dxa" w:w="3600"/>
            <w:shd w:val="clear" w:color="auto" w:fill="FFFFFF"/>
          </w:tcPr>
          <w:p>
            <w:r>
              <w:rPr>
                <w:color w:val="1A1A2E"/>
                <w:sz w:val="18"/>
              </w:rPr>
              <w:t>Display RST</w:t>
            </w:r>
          </w:p>
        </w:tc>
        <w:tc>
          <w:tcPr>
            <w:tcW w:type="dxa" w:w="2592"/>
            <w:shd w:val="clear" w:color="auto" w:fill="FFFFFF"/>
          </w:tcPr>
          <w:p>
            <w:r>
              <w:rPr>
                <w:color w:val="1A1A2E"/>
                <w:sz w:val="18"/>
              </w:rPr>
              <w:t>OUT</w:t>
            </w:r>
          </w:p>
        </w:tc>
      </w:tr>
      <w:tr>
        <w:tc>
          <w:tcPr>
            <w:tcW w:type="dxa" w:w="1440"/>
            <w:shd w:val="clear" w:color="auto" w:fill="F0F4FF"/>
          </w:tcPr>
          <w:p>
            <w:r>
              <w:rPr>
                <w:color w:val="1A1A2E"/>
                <w:sz w:val="18"/>
              </w:rPr>
              <w:t>GPIO 13</w:t>
            </w:r>
          </w:p>
        </w:tc>
        <w:tc>
          <w:tcPr>
            <w:tcW w:type="dxa" w:w="3600"/>
            <w:shd w:val="clear" w:color="auto" w:fill="F0F4FF"/>
          </w:tcPr>
          <w:p>
            <w:r>
              <w:rPr>
                <w:color w:val="1A1A2E"/>
                <w:sz w:val="18"/>
              </w:rPr>
              <w:t>BTN OK</w:t>
            </w:r>
          </w:p>
        </w:tc>
        <w:tc>
          <w:tcPr>
            <w:tcW w:type="dxa" w:w="2592"/>
            <w:shd w:val="clear" w:color="auto" w:fill="F0F4FF"/>
          </w:tcPr>
          <w:p>
            <w:r>
              <w:rPr>
                <w:color w:val="1A1A2E"/>
                <w:sz w:val="18"/>
              </w:rPr>
              <w:t>IN (PULLUP)</w:t>
            </w:r>
          </w:p>
        </w:tc>
      </w:tr>
      <w:tr>
        <w:tc>
          <w:tcPr>
            <w:tcW w:type="dxa" w:w="1440"/>
            <w:shd w:val="clear" w:color="auto" w:fill="FFFFFF"/>
          </w:tcPr>
          <w:p>
            <w:r>
              <w:rPr>
                <w:color w:val="1A1A2E"/>
                <w:sz w:val="18"/>
              </w:rPr>
              <w:t>GPIO 14</w:t>
            </w:r>
          </w:p>
        </w:tc>
        <w:tc>
          <w:tcPr>
            <w:tcW w:type="dxa" w:w="3600"/>
            <w:shd w:val="clear" w:color="auto" w:fill="FFFFFF"/>
          </w:tcPr>
          <w:p>
            <w:r>
              <w:rPr>
                <w:color w:val="1A1A2E"/>
                <w:sz w:val="18"/>
              </w:rPr>
              <w:t>BTN MIC/PTT</w:t>
            </w:r>
          </w:p>
        </w:tc>
        <w:tc>
          <w:tcPr>
            <w:tcW w:type="dxa" w:w="2592"/>
            <w:shd w:val="clear" w:color="auto" w:fill="FFFFFF"/>
          </w:tcPr>
          <w:p>
            <w:r>
              <w:rPr>
                <w:color w:val="1A1A2E"/>
                <w:sz w:val="18"/>
              </w:rPr>
              <w:t>IN (PULLUP)</w:t>
            </w:r>
          </w:p>
        </w:tc>
      </w:tr>
      <w:tr>
        <w:tc>
          <w:tcPr>
            <w:tcW w:type="dxa" w:w="1440"/>
            <w:shd w:val="clear" w:color="auto" w:fill="F0F4FF"/>
          </w:tcPr>
          <w:p>
            <w:r>
              <w:rPr>
                <w:color w:val="1A1A2E"/>
                <w:sz w:val="18"/>
              </w:rPr>
              <w:t>GPIO 15</w:t>
            </w:r>
          </w:p>
        </w:tc>
        <w:tc>
          <w:tcPr>
            <w:tcW w:type="dxa" w:w="3600"/>
            <w:shd w:val="clear" w:color="auto" w:fill="F0F4FF"/>
          </w:tcPr>
          <w:p>
            <w:r>
              <w:rPr>
                <w:color w:val="1A1A2E"/>
                <w:sz w:val="18"/>
              </w:rPr>
              <w:t>Display CS</w:t>
            </w:r>
          </w:p>
        </w:tc>
        <w:tc>
          <w:tcPr>
            <w:tcW w:type="dxa" w:w="2592"/>
            <w:shd w:val="clear" w:color="auto" w:fill="F0F4FF"/>
          </w:tcPr>
          <w:p>
            <w:r>
              <w:rPr>
                <w:color w:val="1A1A2E"/>
                <w:sz w:val="18"/>
              </w:rPr>
              <w:t>OUT</w:t>
            </w:r>
          </w:p>
        </w:tc>
      </w:tr>
      <w:tr>
        <w:tc>
          <w:tcPr>
            <w:tcW w:type="dxa" w:w="1440"/>
            <w:shd w:val="clear" w:color="auto" w:fill="FFFFFF"/>
          </w:tcPr>
          <w:p>
            <w:r>
              <w:rPr>
                <w:color w:val="1A1A2E"/>
                <w:sz w:val="18"/>
              </w:rPr>
              <w:t>GPIO 18</w:t>
            </w:r>
          </w:p>
        </w:tc>
        <w:tc>
          <w:tcPr>
            <w:tcW w:type="dxa" w:w="3600"/>
            <w:shd w:val="clear" w:color="auto" w:fill="FFFFFF"/>
          </w:tcPr>
          <w:p>
            <w:r>
              <w:rPr>
                <w:color w:val="1A1A2E"/>
                <w:sz w:val="18"/>
              </w:rPr>
              <w:t>SPI CLK</w:t>
            </w:r>
          </w:p>
        </w:tc>
        <w:tc>
          <w:tcPr>
            <w:tcW w:type="dxa" w:w="2592"/>
            <w:shd w:val="clear" w:color="auto" w:fill="FFFFFF"/>
          </w:tcPr>
          <w:p>
            <w:r>
              <w:rPr>
                <w:color w:val="1A1A2E"/>
                <w:sz w:val="18"/>
              </w:rPr>
              <w:t>OUT</w:t>
            </w:r>
          </w:p>
        </w:tc>
      </w:tr>
      <w:tr>
        <w:tc>
          <w:tcPr>
            <w:tcW w:type="dxa" w:w="1440"/>
            <w:shd w:val="clear" w:color="auto" w:fill="F0F4FF"/>
          </w:tcPr>
          <w:p>
            <w:r>
              <w:rPr>
                <w:color w:val="1A1A2E"/>
                <w:sz w:val="18"/>
              </w:rPr>
              <w:t>GPIO 19</w:t>
            </w:r>
          </w:p>
        </w:tc>
        <w:tc>
          <w:tcPr>
            <w:tcW w:type="dxa" w:w="3600"/>
            <w:shd w:val="clear" w:color="auto" w:fill="F0F4FF"/>
          </w:tcPr>
          <w:p>
            <w:r>
              <w:rPr>
                <w:color w:val="1A1A2E"/>
                <w:sz w:val="18"/>
              </w:rPr>
              <w:t>SPI MISO (unused)</w:t>
            </w:r>
          </w:p>
        </w:tc>
        <w:tc>
          <w:tcPr>
            <w:tcW w:type="dxa" w:w="2592"/>
            <w:shd w:val="clear" w:color="auto" w:fill="F0F4FF"/>
          </w:tcPr>
          <w:p>
            <w:r>
              <w:rPr>
                <w:color w:val="1A1A2E"/>
                <w:sz w:val="18"/>
              </w:rPr>
              <w:t>IN</w:t>
            </w:r>
          </w:p>
        </w:tc>
      </w:tr>
      <w:tr>
        <w:tc>
          <w:tcPr>
            <w:tcW w:type="dxa" w:w="1440"/>
            <w:shd w:val="clear" w:color="auto" w:fill="FFFFFF"/>
          </w:tcPr>
          <w:p>
            <w:r>
              <w:rPr>
                <w:color w:val="1A1A2E"/>
                <w:sz w:val="18"/>
              </w:rPr>
              <w:t>GPIO 22</w:t>
            </w:r>
          </w:p>
        </w:tc>
        <w:tc>
          <w:tcPr>
            <w:tcW w:type="dxa" w:w="3600"/>
            <w:shd w:val="clear" w:color="auto" w:fill="FFFFFF"/>
          </w:tcPr>
          <w:p>
            <w:r>
              <w:rPr>
                <w:color w:val="1A1A2E"/>
                <w:sz w:val="18"/>
              </w:rPr>
              <w:t>MAX98357A DIN</w:t>
            </w:r>
          </w:p>
        </w:tc>
        <w:tc>
          <w:tcPr>
            <w:tcW w:type="dxa" w:w="2592"/>
            <w:shd w:val="clear" w:color="auto" w:fill="FFFFFF"/>
          </w:tcPr>
          <w:p>
            <w:r>
              <w:rPr>
                <w:color w:val="1A1A2E"/>
                <w:sz w:val="18"/>
              </w:rPr>
              <w:t>OUT (I2S1)</w:t>
            </w:r>
          </w:p>
        </w:tc>
      </w:tr>
      <w:tr>
        <w:tc>
          <w:tcPr>
            <w:tcW w:type="dxa" w:w="1440"/>
            <w:shd w:val="clear" w:color="auto" w:fill="F0F4FF"/>
          </w:tcPr>
          <w:p>
            <w:r>
              <w:rPr>
                <w:color w:val="1A1A2E"/>
                <w:sz w:val="18"/>
              </w:rPr>
              <w:t>GPIO 23</w:t>
            </w:r>
          </w:p>
        </w:tc>
        <w:tc>
          <w:tcPr>
            <w:tcW w:type="dxa" w:w="3600"/>
            <w:shd w:val="clear" w:color="auto" w:fill="F0F4FF"/>
          </w:tcPr>
          <w:p>
            <w:r>
              <w:rPr>
                <w:color w:val="1A1A2E"/>
                <w:sz w:val="18"/>
              </w:rPr>
              <w:t>SPI MOSI</w:t>
            </w:r>
          </w:p>
        </w:tc>
        <w:tc>
          <w:tcPr>
            <w:tcW w:type="dxa" w:w="2592"/>
            <w:shd w:val="clear" w:color="auto" w:fill="F0F4FF"/>
          </w:tcPr>
          <w:p>
            <w:r>
              <w:rPr>
                <w:color w:val="1A1A2E"/>
                <w:sz w:val="18"/>
              </w:rPr>
              <w:t>OUT</w:t>
            </w:r>
          </w:p>
        </w:tc>
      </w:tr>
      <w:tr>
        <w:tc>
          <w:tcPr>
            <w:tcW w:type="dxa" w:w="1440"/>
            <w:shd w:val="clear" w:color="auto" w:fill="FFFFFF"/>
          </w:tcPr>
          <w:p>
            <w:r>
              <w:rPr>
                <w:color w:val="1A1A2E"/>
                <w:sz w:val="18"/>
              </w:rPr>
              <w:t>GPIO 25</w:t>
            </w:r>
          </w:p>
        </w:tc>
        <w:tc>
          <w:tcPr>
            <w:tcW w:type="dxa" w:w="3600"/>
            <w:shd w:val="clear" w:color="auto" w:fill="FFFFFF"/>
          </w:tcPr>
          <w:p>
            <w:r>
              <w:rPr>
                <w:color w:val="1A1A2E"/>
                <w:sz w:val="18"/>
              </w:rPr>
              <w:t>I2S LRCK (shared)</w:t>
            </w:r>
          </w:p>
        </w:tc>
        <w:tc>
          <w:tcPr>
            <w:tcW w:type="dxa" w:w="2592"/>
            <w:shd w:val="clear" w:color="auto" w:fill="FFFFFF"/>
          </w:tcPr>
          <w:p>
            <w:r>
              <w:rPr>
                <w:color w:val="1A1A2E"/>
                <w:sz w:val="18"/>
              </w:rPr>
              <w:t>OUT</w:t>
            </w:r>
          </w:p>
        </w:tc>
      </w:tr>
      <w:tr>
        <w:tc>
          <w:tcPr>
            <w:tcW w:type="dxa" w:w="1440"/>
            <w:shd w:val="clear" w:color="auto" w:fill="F0F4FF"/>
          </w:tcPr>
          <w:p>
            <w:r>
              <w:rPr>
                <w:color w:val="1A1A2E"/>
                <w:sz w:val="18"/>
              </w:rPr>
              <w:t>GPIO 26</w:t>
            </w:r>
          </w:p>
        </w:tc>
        <w:tc>
          <w:tcPr>
            <w:tcW w:type="dxa" w:w="3600"/>
            <w:shd w:val="clear" w:color="auto" w:fill="F0F4FF"/>
          </w:tcPr>
          <w:p>
            <w:r>
              <w:rPr>
                <w:color w:val="1A1A2E"/>
                <w:sz w:val="18"/>
              </w:rPr>
              <w:t>INMP441 BCLK</w:t>
            </w:r>
          </w:p>
        </w:tc>
        <w:tc>
          <w:tcPr>
            <w:tcW w:type="dxa" w:w="2592"/>
            <w:shd w:val="clear" w:color="auto" w:fill="F0F4FF"/>
          </w:tcPr>
          <w:p>
            <w:r>
              <w:rPr>
                <w:color w:val="1A1A2E"/>
                <w:sz w:val="18"/>
              </w:rPr>
              <w:t>OUT (I2S0)</w:t>
            </w:r>
          </w:p>
        </w:tc>
      </w:tr>
      <w:tr>
        <w:tc>
          <w:tcPr>
            <w:tcW w:type="dxa" w:w="1440"/>
            <w:shd w:val="clear" w:color="auto" w:fill="FFFFFF"/>
          </w:tcPr>
          <w:p>
            <w:r>
              <w:rPr>
                <w:color w:val="1A1A2E"/>
                <w:sz w:val="18"/>
              </w:rPr>
              <w:t>GPIO 27</w:t>
            </w:r>
          </w:p>
        </w:tc>
        <w:tc>
          <w:tcPr>
            <w:tcW w:type="dxa" w:w="3600"/>
            <w:shd w:val="clear" w:color="auto" w:fill="FFFFFF"/>
          </w:tcPr>
          <w:p>
            <w:r>
              <w:rPr>
                <w:color w:val="1A1A2E"/>
                <w:sz w:val="18"/>
              </w:rPr>
              <w:t>MAX98357A BCLK</w:t>
            </w:r>
          </w:p>
        </w:tc>
        <w:tc>
          <w:tcPr>
            <w:tcW w:type="dxa" w:w="2592"/>
            <w:shd w:val="clear" w:color="auto" w:fill="FFFFFF"/>
          </w:tcPr>
          <w:p>
            <w:r>
              <w:rPr>
                <w:color w:val="1A1A2E"/>
                <w:sz w:val="18"/>
              </w:rPr>
              <w:t>OUT (I2S1)</w:t>
            </w:r>
          </w:p>
        </w:tc>
      </w:tr>
      <w:tr>
        <w:tc>
          <w:tcPr>
            <w:tcW w:type="dxa" w:w="1440"/>
            <w:shd w:val="clear" w:color="auto" w:fill="F0F4FF"/>
          </w:tcPr>
          <w:p>
            <w:r>
              <w:rPr>
                <w:color w:val="1A1A2E"/>
                <w:sz w:val="18"/>
              </w:rPr>
              <w:t>GPIO 32</w:t>
            </w:r>
          </w:p>
        </w:tc>
        <w:tc>
          <w:tcPr>
            <w:tcW w:type="dxa" w:w="3600"/>
            <w:shd w:val="clear" w:color="auto" w:fill="F0F4FF"/>
          </w:tcPr>
          <w:p>
            <w:r>
              <w:rPr>
                <w:color w:val="1A1A2E"/>
                <w:sz w:val="18"/>
              </w:rPr>
              <w:t>INMP441 DATA</w:t>
            </w:r>
          </w:p>
        </w:tc>
        <w:tc>
          <w:tcPr>
            <w:tcW w:type="dxa" w:w="2592"/>
            <w:shd w:val="clear" w:color="auto" w:fill="F0F4FF"/>
          </w:tcPr>
          <w:p>
            <w:r>
              <w:rPr>
                <w:color w:val="1A1A2E"/>
                <w:sz w:val="18"/>
              </w:rPr>
              <w:t>IN  (I2S0)</w:t>
            </w:r>
          </w:p>
        </w:tc>
      </w:tr>
      <w:tr>
        <w:tc>
          <w:tcPr>
            <w:tcW w:type="dxa" w:w="1440"/>
            <w:shd w:val="clear" w:color="auto" w:fill="FFFFFF"/>
          </w:tcPr>
          <w:p>
            <w:r>
              <w:rPr>
                <w:color w:val="1A1A2E"/>
                <w:sz w:val="18"/>
              </w:rPr>
              <w:t>GPIO 33</w:t>
            </w:r>
          </w:p>
        </w:tc>
        <w:tc>
          <w:tcPr>
            <w:tcW w:type="dxa" w:w="3600"/>
            <w:shd w:val="clear" w:color="auto" w:fill="FFFFFF"/>
          </w:tcPr>
          <w:p>
            <w:r>
              <w:rPr>
                <w:color w:val="1A1A2E"/>
                <w:sz w:val="18"/>
              </w:rPr>
              <w:t>BTN DOWN</w:t>
            </w:r>
          </w:p>
        </w:tc>
        <w:tc>
          <w:tcPr>
            <w:tcW w:type="dxa" w:w="2592"/>
            <w:shd w:val="clear" w:color="auto" w:fill="FFFFFF"/>
          </w:tcPr>
          <w:p>
            <w:r>
              <w:rPr>
                <w:color w:val="1A1A2E"/>
                <w:sz w:val="18"/>
              </w:rPr>
              <w:t>IN (PULLUP)</w:t>
            </w:r>
          </w:p>
        </w:tc>
      </w:tr>
      <w:tr>
        <w:tc>
          <w:tcPr>
            <w:tcW w:type="dxa" w:w="1440"/>
            <w:shd w:val="clear" w:color="auto" w:fill="F0F4FF"/>
          </w:tcPr>
          <w:p>
            <w:r>
              <w:rPr>
                <w:color w:val="1A1A2E"/>
                <w:sz w:val="18"/>
              </w:rPr>
              <w:t>GPIO 34</w:t>
            </w:r>
          </w:p>
        </w:tc>
        <w:tc>
          <w:tcPr>
            <w:tcW w:type="dxa" w:w="3600"/>
            <w:shd w:val="clear" w:color="auto" w:fill="F0F4FF"/>
          </w:tcPr>
          <w:p>
            <w:r>
              <w:rPr>
                <w:color w:val="1A1A2E"/>
                <w:sz w:val="18"/>
              </w:rPr>
              <w:t>BTN BACK</w:t>
            </w:r>
          </w:p>
        </w:tc>
        <w:tc>
          <w:tcPr>
            <w:tcW w:type="dxa" w:w="2592"/>
            <w:shd w:val="clear" w:color="auto" w:fill="F0F4FF"/>
          </w:tcPr>
          <w:p>
            <w:r>
              <w:rPr>
                <w:color w:val="1A1A2E"/>
                <w:sz w:val="18"/>
              </w:rPr>
              <w:t>IN only (PULLUP)</w:t>
            </w:r>
          </w:p>
        </w:tc>
      </w:tr>
      <w:tr>
        <w:tc>
          <w:tcPr>
            <w:tcW w:type="dxa" w:w="1440"/>
            <w:shd w:val="clear" w:color="auto" w:fill="FFFFFF"/>
          </w:tcPr>
          <w:p>
            <w:r>
              <w:rPr>
                <w:color w:val="1A1A2E"/>
                <w:sz w:val="18"/>
              </w:rPr>
              <w:t>GPIO 35</w:t>
            </w:r>
          </w:p>
        </w:tc>
        <w:tc>
          <w:tcPr>
            <w:tcW w:type="dxa" w:w="3600"/>
            <w:shd w:val="clear" w:color="auto" w:fill="FFFFFF"/>
          </w:tcPr>
          <w:p>
            <w:r>
              <w:rPr>
                <w:color w:val="1A1A2E"/>
                <w:sz w:val="18"/>
              </w:rPr>
              <w:t>BTN UP</w:t>
            </w:r>
          </w:p>
        </w:tc>
        <w:tc>
          <w:tcPr>
            <w:tcW w:type="dxa" w:w="2592"/>
            <w:shd w:val="clear" w:color="auto" w:fill="FFFFFF"/>
          </w:tcPr>
          <w:p>
            <w:r>
              <w:rPr>
                <w:color w:val="1A1A2E"/>
                <w:sz w:val="18"/>
              </w:rPr>
              <w:t>IN only (PULLUP)</w:t>
            </w:r>
          </w:p>
        </w:tc>
      </w:tr>
      <w:tr>
        <w:tc>
          <w:tcPr>
            <w:tcW w:type="dxa" w:w="3135"/>
            <w:shd w:val="clear" w:color="auto" w:fill="F0F4FF"/>
          </w:tcPr>
          <w:p>
            <w:r>
              <w:rPr>
                <w:color w:val="1A1A2E"/>
                <w:sz w:val="18"/>
              </w:rPr>
              <w:t>GPIO 5</w:t>
            </w:r>
          </w:p>
        </w:tc>
        <w:tc>
          <w:tcPr>
            <w:tcW w:type="dxa" w:w="3135"/>
            <w:shd w:val="clear" w:color="auto" w:fill="F0F4FF"/>
          </w:tcPr>
          <w:p>
            <w:r>
              <w:rPr>
                <w:color w:val="1A1A2E"/>
                <w:sz w:val="18"/>
              </w:rPr>
              <w:t>SD Card CS</w:t>
            </w:r>
          </w:p>
        </w:tc>
        <w:tc>
          <w:tcPr>
            <w:tcW w:type="dxa" w:w="3135"/>
            <w:shd w:val="clear" w:color="auto" w:fill="F0F4FF"/>
          </w:tcPr>
          <w:p>
            <w:r>
              <w:rPr>
                <w:color w:val="1A1A2E"/>
                <w:sz w:val="18"/>
              </w:rPr>
              <w:t>OUT</w:t>
            </w:r>
          </w:p>
        </w:tc>
      </w:tr>
    </w:tbl>
    <w:p>
      <w:pPr>
        <w:spacing w:before="0" w:after="120"/>
      </w:pPr>
    </w:p>
    <w:p>
      <w:pPr>
        <w:spacing w:before="80" w:after="120"/>
        <w:ind w:left="283" w:right="283"/>
        <w:shd w:val="clear" w:color="auto" w:fill="E8F0FE"/>
      </w:pPr>
      <w:r>
        <w:rPr>
          <w:i/>
          <w:color w:val="0F3C78"/>
          <w:sz w:val="19"/>
        </w:rPr>
        <w:t xml:space="preserve">  ℹ  GPIO 34 and 35 are input-only on ESP32 — ideal for buttons. No pin conflicts exist across all three peripherals.</w:t>
      </w:r>
    </w:p>
    <w:p>
      <w:pPr>
        <w:spacing w:before="280" w:after="80"/>
        <w:pBdr>
          <w:bottom w:val="single" w:sz="6" w:color="0F3C78"/>
        </w:pBdr>
      </w:pPr>
      <w:r>
        <w:rPr>
          <w:b/>
          <w:color w:val="0F3C78"/>
          <w:sz w:val="28"/>
        </w:rPr>
        <w:t>12  Bill of Materials</w:t>
      </w:r>
    </w:p>
    <w:p>
      <w:pPr>
        <w:spacing w:before="200" w:after="60"/>
      </w:pPr>
      <w:r>
        <w:rPr>
          <w:b/>
          <w:color w:val="1A1A2E"/>
          <w:sz w:val="22"/>
        </w:rPr>
        <w:t>12.1  ESP32 Handheld Device</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576"/>
            <w:shd w:val="clear" w:color="auto" w:fill="0F3C78"/>
          </w:tcPr>
          <w:p>
            <w:pPr>
              <w:jc w:val="center"/>
            </w:pPr>
            <w:r>
              <w:rPr>
                <w:b/>
                <w:color w:val="FFFFFF"/>
                <w:sz w:val="18"/>
              </w:rPr>
              <w:t>#</w:t>
            </w:r>
          </w:p>
        </w:tc>
        <w:tc>
          <w:tcPr>
            <w:tcW w:type="dxa" w:w="2592"/>
            <w:shd w:val="clear" w:color="auto" w:fill="0F3C78"/>
          </w:tcPr>
          <w:p>
            <w:pPr>
              <w:jc w:val="center"/>
            </w:pPr>
            <w:r>
              <w:rPr>
                <w:b/>
                <w:color w:val="FFFFFF"/>
                <w:sz w:val="18"/>
              </w:rPr>
              <w:t>Component</w:t>
            </w:r>
          </w:p>
        </w:tc>
        <w:tc>
          <w:tcPr>
            <w:tcW w:type="dxa" w:w="3600"/>
            <w:shd w:val="clear" w:color="auto" w:fill="0F3C78"/>
          </w:tcPr>
          <w:p>
            <w:pPr>
              <w:jc w:val="center"/>
            </w:pPr>
            <w:r>
              <w:rPr>
                <w:b/>
                <w:color w:val="FFFFFF"/>
                <w:sz w:val="18"/>
              </w:rPr>
              <w:t>Model / Spec</w:t>
            </w:r>
          </w:p>
        </w:tc>
        <w:tc>
          <w:tcPr>
            <w:tcW w:type="dxa" w:w="576"/>
            <w:shd w:val="clear" w:color="auto" w:fill="0F3C78"/>
          </w:tcPr>
          <w:p>
            <w:pPr>
              <w:jc w:val="center"/>
            </w:pPr>
            <w:r>
              <w:rPr>
                <w:b/>
                <w:color w:val="FFFFFF"/>
                <w:sz w:val="18"/>
              </w:rPr>
              <w:t>Qty</w:t>
            </w:r>
          </w:p>
        </w:tc>
        <w:tc>
          <w:tcPr>
            <w:tcW w:type="dxa" w:w="1296"/>
            <w:shd w:val="clear" w:color="auto" w:fill="0F3C78"/>
          </w:tcPr>
          <w:p>
            <w:pPr>
              <w:jc w:val="center"/>
            </w:pPr>
            <w:r>
              <w:rPr>
                <w:b/>
                <w:color w:val="FFFFFF"/>
                <w:sz w:val="18"/>
              </w:rPr>
              <w:t>Est. Cost</w:t>
            </w:r>
          </w:p>
        </w:tc>
      </w:tr>
      <w:tr>
        <w:tc>
          <w:tcPr>
            <w:tcW w:type="dxa" w:w="576"/>
            <w:shd w:val="clear" w:color="auto" w:fill="F0F4FF"/>
          </w:tcPr>
          <w:p>
            <w:r>
              <w:rPr>
                <w:color w:val="1A1A2E"/>
                <w:sz w:val="18"/>
              </w:rPr>
              <w:t>1</w:t>
            </w:r>
          </w:p>
        </w:tc>
        <w:tc>
          <w:tcPr>
            <w:tcW w:type="dxa" w:w="2592"/>
            <w:shd w:val="clear" w:color="auto" w:fill="F0F4FF"/>
          </w:tcPr>
          <w:p>
            <w:r>
              <w:rPr>
                <w:color w:val="1A1A2E"/>
                <w:sz w:val="18"/>
              </w:rPr>
              <w:t>Microcontroller</w:t>
            </w:r>
          </w:p>
        </w:tc>
        <w:tc>
          <w:tcPr>
            <w:tcW w:type="dxa" w:w="3600"/>
            <w:shd w:val="clear" w:color="auto" w:fill="F0F4FF"/>
          </w:tcPr>
          <w:p>
            <w:r>
              <w:rPr>
                <w:color w:val="1A1A2E"/>
                <w:sz w:val="18"/>
              </w:rPr>
              <w:t>ESP32 DevKit v1 (ESP-WROOM-32, 38-pin)</w:t>
            </w:r>
          </w:p>
        </w:tc>
        <w:tc>
          <w:tcPr>
            <w:tcW w:type="dxa" w:w="576"/>
            <w:shd w:val="clear" w:color="auto" w:fill="F0F4FF"/>
          </w:tcPr>
          <w:p>
            <w:r>
              <w:rPr>
                <w:color w:val="1A1A2E"/>
                <w:sz w:val="18"/>
              </w:rPr>
              <w:t>1</w:t>
            </w:r>
          </w:p>
        </w:tc>
        <w:tc>
          <w:tcPr>
            <w:tcW w:type="dxa" w:w="1296"/>
            <w:shd w:val="clear" w:color="auto" w:fill="F0F4FF"/>
          </w:tcPr>
          <w:p>
            <w:r>
              <w:rPr>
                <w:color w:val="1A1A2E"/>
                <w:sz w:val="18"/>
              </w:rPr>
              <w:t>$5–8</w:t>
            </w:r>
          </w:p>
        </w:tc>
      </w:tr>
      <w:tr>
        <w:tc>
          <w:tcPr>
            <w:tcW w:type="dxa" w:w="576"/>
            <w:shd w:val="clear" w:color="auto" w:fill="FFFFFF"/>
          </w:tcPr>
          <w:p>
            <w:r>
              <w:rPr>
                <w:color w:val="1A1A2E"/>
                <w:sz w:val="18"/>
              </w:rPr>
              <w:t>2</w:t>
            </w:r>
          </w:p>
        </w:tc>
        <w:tc>
          <w:tcPr>
            <w:tcW w:type="dxa" w:w="2592"/>
            <w:shd w:val="clear" w:color="auto" w:fill="FFFFFF"/>
          </w:tcPr>
          <w:p>
            <w:r>
              <w:rPr>
                <w:color w:val="1A1A2E"/>
                <w:sz w:val="18"/>
              </w:rPr>
              <w:t>Display</w:t>
            </w:r>
          </w:p>
        </w:tc>
        <w:tc>
          <w:tcPr>
            <w:tcW w:type="dxa" w:w="3600"/>
            <w:shd w:val="clear" w:color="auto" w:fill="FFFFFF"/>
          </w:tcPr>
          <w:p>
            <w:r>
              <w:rPr>
                <w:color w:val="1A1A2E"/>
                <w:sz w:val="18"/>
              </w:rPr>
              <w:t>MPI3501 3.5" ILI9486 SPI TFT 480×320 (owned)</w:t>
            </w:r>
          </w:p>
        </w:tc>
        <w:tc>
          <w:tcPr>
            <w:tcW w:type="dxa" w:w="576"/>
            <w:shd w:val="clear" w:color="auto" w:fill="FFFFFF"/>
          </w:tcPr>
          <w:p>
            <w:r>
              <w:rPr>
                <w:color w:val="1A1A2E"/>
                <w:sz w:val="18"/>
              </w:rPr>
              <w:t>1</w:t>
            </w:r>
          </w:p>
        </w:tc>
        <w:tc>
          <w:tcPr>
            <w:tcW w:type="dxa" w:w="1296"/>
            <w:shd w:val="clear" w:color="auto" w:fill="FFFFFF"/>
          </w:tcPr>
          <w:p>
            <w:r>
              <w:rPr>
                <w:color w:val="1A1A2E"/>
                <w:sz w:val="18"/>
              </w:rPr>
              <w:t>$0 (owned)</w:t>
            </w:r>
          </w:p>
        </w:tc>
      </w:tr>
      <w:tr>
        <w:tc>
          <w:tcPr>
            <w:tcW w:type="dxa" w:w="576"/>
            <w:shd w:val="clear" w:color="auto" w:fill="F0F4FF"/>
          </w:tcPr>
          <w:p>
            <w:r>
              <w:rPr>
                <w:color w:val="1A1A2E"/>
                <w:sz w:val="18"/>
              </w:rPr>
              <w:t>3</w:t>
            </w:r>
          </w:p>
        </w:tc>
        <w:tc>
          <w:tcPr>
            <w:tcW w:type="dxa" w:w="2592"/>
            <w:shd w:val="clear" w:color="auto" w:fill="F0F4FF"/>
          </w:tcPr>
          <w:p>
            <w:r>
              <w:rPr>
                <w:color w:val="1A1A2E"/>
                <w:sz w:val="18"/>
              </w:rPr>
              <w:t>Microphone</w:t>
            </w:r>
          </w:p>
        </w:tc>
        <w:tc>
          <w:tcPr>
            <w:tcW w:type="dxa" w:w="3600"/>
            <w:shd w:val="clear" w:color="auto" w:fill="F0F4FF"/>
          </w:tcPr>
          <w:p>
            <w:r>
              <w:rPr>
                <w:color w:val="1A1A2E"/>
                <w:sz w:val="18"/>
              </w:rPr>
              <w:t>INMP441 I2S MEMS (owned)</w:t>
            </w:r>
          </w:p>
        </w:tc>
        <w:tc>
          <w:tcPr>
            <w:tcW w:type="dxa" w:w="576"/>
            <w:shd w:val="clear" w:color="auto" w:fill="F0F4FF"/>
          </w:tcPr>
          <w:p>
            <w:r>
              <w:rPr>
                <w:color w:val="1A1A2E"/>
                <w:sz w:val="18"/>
              </w:rPr>
              <w:t>1</w:t>
            </w:r>
          </w:p>
        </w:tc>
        <w:tc>
          <w:tcPr>
            <w:tcW w:type="dxa" w:w="1296"/>
            <w:shd w:val="clear" w:color="auto" w:fill="F0F4FF"/>
          </w:tcPr>
          <w:p>
            <w:r>
              <w:rPr>
                <w:color w:val="1A1A2E"/>
                <w:sz w:val="18"/>
              </w:rPr>
              <w:t>$0 (owned)</w:t>
            </w:r>
          </w:p>
        </w:tc>
      </w:tr>
      <w:tr>
        <w:tc>
          <w:tcPr>
            <w:tcW w:type="dxa" w:w="576"/>
            <w:shd w:val="clear" w:color="auto" w:fill="FFFFFF"/>
          </w:tcPr>
          <w:p>
            <w:r>
              <w:rPr>
                <w:color w:val="1A1A2E"/>
                <w:sz w:val="18"/>
              </w:rPr>
              <w:t>4</w:t>
            </w:r>
          </w:p>
        </w:tc>
        <w:tc>
          <w:tcPr>
            <w:tcW w:type="dxa" w:w="2592"/>
            <w:shd w:val="clear" w:color="auto" w:fill="FFFFFF"/>
          </w:tcPr>
          <w:p>
            <w:r>
              <w:rPr>
                <w:color w:val="1A1A2E"/>
                <w:sz w:val="18"/>
              </w:rPr>
              <w:t>Speaker amplifier</w:t>
            </w:r>
          </w:p>
        </w:tc>
        <w:tc>
          <w:tcPr>
            <w:tcW w:type="dxa" w:w="3600"/>
            <w:shd w:val="clear" w:color="auto" w:fill="FFFFFF"/>
          </w:tcPr>
          <w:p>
            <w:r>
              <w:rPr>
                <w:color w:val="1A1A2E"/>
                <w:sz w:val="18"/>
              </w:rPr>
              <w:t>MAX98357A I2S 3W breakout (owned)</w:t>
            </w:r>
          </w:p>
        </w:tc>
        <w:tc>
          <w:tcPr>
            <w:tcW w:type="dxa" w:w="576"/>
            <w:shd w:val="clear" w:color="auto" w:fill="FFFFFF"/>
          </w:tcPr>
          <w:p>
            <w:r>
              <w:rPr>
                <w:color w:val="1A1A2E"/>
                <w:sz w:val="18"/>
              </w:rPr>
              <w:t>1</w:t>
            </w:r>
          </w:p>
        </w:tc>
        <w:tc>
          <w:tcPr>
            <w:tcW w:type="dxa" w:w="1296"/>
            <w:shd w:val="clear" w:color="auto" w:fill="FFFFFF"/>
          </w:tcPr>
          <w:p>
            <w:r>
              <w:rPr>
                <w:color w:val="1A1A2E"/>
                <w:sz w:val="18"/>
              </w:rPr>
              <w:t>$0 (owned)</w:t>
            </w:r>
          </w:p>
        </w:tc>
      </w:tr>
      <w:tr>
        <w:tc>
          <w:tcPr>
            <w:tcW w:type="dxa" w:w="576"/>
            <w:shd w:val="clear" w:color="auto" w:fill="F0F4FF"/>
          </w:tcPr>
          <w:p>
            <w:r>
              <w:rPr>
                <w:color w:val="1A1A2E"/>
                <w:sz w:val="18"/>
              </w:rPr>
              <w:t>5</w:t>
            </w:r>
          </w:p>
        </w:tc>
        <w:tc>
          <w:tcPr>
            <w:tcW w:type="dxa" w:w="2592"/>
            <w:shd w:val="clear" w:color="auto" w:fill="F0F4FF"/>
          </w:tcPr>
          <w:p>
            <w:r>
              <w:rPr>
                <w:color w:val="1A1A2E"/>
                <w:sz w:val="18"/>
              </w:rPr>
              <w:t>Speaker</w:t>
            </w:r>
          </w:p>
        </w:tc>
        <w:tc>
          <w:tcPr>
            <w:tcW w:type="dxa" w:w="3600"/>
            <w:shd w:val="clear" w:color="auto" w:fill="F0F4FF"/>
          </w:tcPr>
          <w:p>
            <w:r>
              <w:rPr>
                <w:color w:val="1A1A2E"/>
                <w:sz w:val="18"/>
              </w:rPr>
              <w:t>40mm 8Ω 3W</w:t>
            </w:r>
          </w:p>
        </w:tc>
        <w:tc>
          <w:tcPr>
            <w:tcW w:type="dxa" w:w="576"/>
            <w:shd w:val="clear" w:color="auto" w:fill="F0F4FF"/>
          </w:tcPr>
          <w:p>
            <w:r>
              <w:rPr>
                <w:color w:val="1A1A2E"/>
                <w:sz w:val="18"/>
              </w:rPr>
              <w:t>1</w:t>
            </w:r>
          </w:p>
        </w:tc>
        <w:tc>
          <w:tcPr>
            <w:tcW w:type="dxa" w:w="1296"/>
            <w:shd w:val="clear" w:color="auto" w:fill="F0F4FF"/>
          </w:tcPr>
          <w:p>
            <w:r>
              <w:rPr>
                <w:color w:val="1A1A2E"/>
                <w:sz w:val="18"/>
              </w:rPr>
              <w:t>$1–3</w:t>
            </w:r>
          </w:p>
        </w:tc>
      </w:tr>
      <w:tr>
        <w:tc>
          <w:tcPr>
            <w:tcW w:type="dxa" w:w="576"/>
            <w:shd w:val="clear" w:color="auto" w:fill="FFFFFF"/>
          </w:tcPr>
          <w:p>
            <w:r>
              <w:rPr>
                <w:color w:val="1A1A2E"/>
                <w:sz w:val="18"/>
              </w:rPr>
              <w:t>6</w:t>
            </w:r>
          </w:p>
        </w:tc>
        <w:tc>
          <w:tcPr>
            <w:tcW w:type="dxa" w:w="2592"/>
            <w:shd w:val="clear" w:color="auto" w:fill="FFFFFF"/>
          </w:tcPr>
          <w:p>
            <w:r>
              <w:rPr>
                <w:color w:val="1A1A2E"/>
                <w:sz w:val="18"/>
              </w:rPr>
              <w:t>Tactile buttons</w:t>
            </w:r>
          </w:p>
        </w:tc>
        <w:tc>
          <w:tcPr>
            <w:tcW w:type="dxa" w:w="3600"/>
            <w:shd w:val="clear" w:color="auto" w:fill="FFFFFF"/>
          </w:tcPr>
          <w:p>
            <w:r>
              <w:rPr>
                <w:color w:val="1A1A2E"/>
                <w:sz w:val="18"/>
              </w:rPr>
              <w:t>12×12mm momentary push button</w:t>
            </w:r>
          </w:p>
        </w:tc>
        <w:tc>
          <w:tcPr>
            <w:tcW w:type="dxa" w:w="576"/>
            <w:shd w:val="clear" w:color="auto" w:fill="FFFFFF"/>
          </w:tcPr>
          <w:p>
            <w:r>
              <w:rPr>
                <w:color w:val="1A1A2E"/>
                <w:sz w:val="18"/>
              </w:rPr>
              <w:t>5</w:t>
            </w:r>
          </w:p>
        </w:tc>
        <w:tc>
          <w:tcPr>
            <w:tcW w:type="dxa" w:w="1296"/>
            <w:shd w:val="clear" w:color="auto" w:fill="FFFFFF"/>
          </w:tcPr>
          <w:p>
            <w:r>
              <w:rPr>
                <w:color w:val="1A1A2E"/>
                <w:sz w:val="18"/>
              </w:rPr>
              <w:t>$0.50</w:t>
            </w:r>
          </w:p>
        </w:tc>
      </w:tr>
      <w:tr>
        <w:tc>
          <w:tcPr>
            <w:tcW w:type="dxa" w:w="576"/>
            <w:shd w:val="clear" w:color="auto" w:fill="F0F4FF"/>
          </w:tcPr>
          <w:p>
            <w:r>
              <w:rPr>
                <w:color w:val="1A1A2E"/>
                <w:sz w:val="18"/>
              </w:rPr>
              <w:t>7</w:t>
            </w:r>
          </w:p>
        </w:tc>
        <w:tc>
          <w:tcPr>
            <w:tcW w:type="dxa" w:w="2592"/>
            <w:shd w:val="clear" w:color="auto" w:fill="F0F4FF"/>
          </w:tcPr>
          <w:p>
            <w:r>
              <w:rPr>
                <w:color w:val="1A1A2E"/>
                <w:sz w:val="18"/>
              </w:rPr>
              <w:t>Battery</w:t>
            </w:r>
          </w:p>
        </w:tc>
        <w:tc>
          <w:tcPr>
            <w:tcW w:type="dxa" w:w="3600"/>
            <w:shd w:val="clear" w:color="auto" w:fill="F0F4FF"/>
          </w:tcPr>
          <w:p>
            <w:r>
              <w:rPr>
                <w:color w:val="1A1A2E"/>
                <w:sz w:val="18"/>
              </w:rPr>
              <w:t>3.7V Li-Po 3000mAh with protection</w:t>
            </w:r>
          </w:p>
        </w:tc>
        <w:tc>
          <w:tcPr>
            <w:tcW w:type="dxa" w:w="576"/>
            <w:shd w:val="clear" w:color="auto" w:fill="F0F4FF"/>
          </w:tcPr>
          <w:p>
            <w:r>
              <w:rPr>
                <w:color w:val="1A1A2E"/>
                <w:sz w:val="18"/>
              </w:rPr>
              <w:t>1</w:t>
            </w:r>
          </w:p>
        </w:tc>
        <w:tc>
          <w:tcPr>
            <w:tcW w:type="dxa" w:w="1296"/>
            <w:shd w:val="clear" w:color="auto" w:fill="F0F4FF"/>
          </w:tcPr>
          <w:p>
            <w:r>
              <w:rPr>
                <w:color w:val="1A1A2E"/>
                <w:sz w:val="18"/>
              </w:rPr>
              <w:t>$5–8</w:t>
            </w:r>
          </w:p>
        </w:tc>
      </w:tr>
      <w:tr>
        <w:tc>
          <w:tcPr>
            <w:tcW w:type="dxa" w:w="576"/>
            <w:shd w:val="clear" w:color="auto" w:fill="FFFFFF"/>
          </w:tcPr>
          <w:p>
            <w:r>
              <w:rPr>
                <w:color w:val="1A1A2E"/>
                <w:sz w:val="18"/>
              </w:rPr>
              <w:t>8</w:t>
            </w:r>
          </w:p>
        </w:tc>
        <w:tc>
          <w:tcPr>
            <w:tcW w:type="dxa" w:w="2592"/>
            <w:shd w:val="clear" w:color="auto" w:fill="FFFFFF"/>
          </w:tcPr>
          <w:p>
            <w:r>
              <w:rPr>
                <w:color w:val="1A1A2E"/>
                <w:sz w:val="18"/>
              </w:rPr>
              <w:t>Charge module</w:t>
            </w:r>
          </w:p>
        </w:tc>
        <w:tc>
          <w:tcPr>
            <w:tcW w:type="dxa" w:w="3600"/>
            <w:shd w:val="clear" w:color="auto" w:fill="FFFFFF"/>
          </w:tcPr>
          <w:p>
            <w:r>
              <w:rPr>
                <w:color w:val="1A1A2E"/>
                <w:sz w:val="18"/>
              </w:rPr>
              <w:t>TP4056 USB-C with protection</w:t>
            </w:r>
          </w:p>
        </w:tc>
        <w:tc>
          <w:tcPr>
            <w:tcW w:type="dxa" w:w="576"/>
            <w:shd w:val="clear" w:color="auto" w:fill="FFFFFF"/>
          </w:tcPr>
          <w:p>
            <w:r>
              <w:rPr>
                <w:color w:val="1A1A2E"/>
                <w:sz w:val="18"/>
              </w:rPr>
              <w:t>1</w:t>
            </w:r>
          </w:p>
        </w:tc>
        <w:tc>
          <w:tcPr>
            <w:tcW w:type="dxa" w:w="1296"/>
            <w:shd w:val="clear" w:color="auto" w:fill="FFFFFF"/>
          </w:tcPr>
          <w:p>
            <w:r>
              <w:rPr>
                <w:color w:val="1A1A2E"/>
                <w:sz w:val="18"/>
              </w:rPr>
              <w:t>$0.80</w:t>
            </w:r>
          </w:p>
        </w:tc>
      </w:tr>
      <w:tr>
        <w:tc>
          <w:tcPr>
            <w:tcW w:type="dxa" w:w="576"/>
            <w:shd w:val="clear" w:color="auto" w:fill="F0F4FF"/>
          </w:tcPr>
          <w:p>
            <w:r>
              <w:rPr>
                <w:color w:val="1A1A2E"/>
                <w:sz w:val="18"/>
              </w:rPr>
              <w:t>9</w:t>
            </w:r>
          </w:p>
        </w:tc>
        <w:tc>
          <w:tcPr>
            <w:tcW w:type="dxa" w:w="2592"/>
            <w:shd w:val="clear" w:color="auto" w:fill="F0F4FF"/>
          </w:tcPr>
          <w:p>
            <w:r>
              <w:rPr>
                <w:color w:val="1A1A2E"/>
                <w:sz w:val="18"/>
              </w:rPr>
              <w:t>Boost converter</w:t>
            </w:r>
          </w:p>
        </w:tc>
        <w:tc>
          <w:tcPr>
            <w:tcW w:type="dxa" w:w="3600"/>
            <w:shd w:val="clear" w:color="auto" w:fill="F0F4FF"/>
          </w:tcPr>
          <w:p>
            <w:r>
              <w:rPr>
                <w:color w:val="1A1A2E"/>
                <w:sz w:val="18"/>
              </w:rPr>
              <w:t>MT3608 3.7V→5V 2A (or IP5306 all-in-one)</w:t>
            </w:r>
          </w:p>
        </w:tc>
        <w:tc>
          <w:tcPr>
            <w:tcW w:type="dxa" w:w="576"/>
            <w:shd w:val="clear" w:color="auto" w:fill="F0F4FF"/>
          </w:tcPr>
          <w:p>
            <w:r>
              <w:rPr>
                <w:color w:val="1A1A2E"/>
                <w:sz w:val="18"/>
              </w:rPr>
              <w:t>1</w:t>
            </w:r>
          </w:p>
        </w:tc>
        <w:tc>
          <w:tcPr>
            <w:tcW w:type="dxa" w:w="1296"/>
            <w:shd w:val="clear" w:color="auto" w:fill="F0F4FF"/>
          </w:tcPr>
          <w:p>
            <w:r>
              <w:rPr>
                <w:color w:val="1A1A2E"/>
                <w:sz w:val="18"/>
              </w:rPr>
              <w:t>$1–2</w:t>
            </w:r>
          </w:p>
        </w:tc>
      </w:tr>
      <w:tr>
        <w:tc>
          <w:tcPr>
            <w:tcW w:type="dxa" w:w="576"/>
            <w:shd w:val="clear" w:color="auto" w:fill="FFFFFF"/>
          </w:tcPr>
          <w:p>
            <w:r>
              <w:rPr>
                <w:color w:val="1A1A2E"/>
                <w:sz w:val="18"/>
              </w:rPr>
              <w:t>10</w:t>
            </w:r>
          </w:p>
        </w:tc>
        <w:tc>
          <w:tcPr>
            <w:tcW w:type="dxa" w:w="2592"/>
            <w:shd w:val="clear" w:color="auto" w:fill="FFFFFF"/>
          </w:tcPr>
          <w:p>
            <w:r>
              <w:rPr>
                <w:color w:val="1A1A2E"/>
                <w:sz w:val="18"/>
              </w:rPr>
              <w:t>Power switch</w:t>
            </w:r>
          </w:p>
        </w:tc>
        <w:tc>
          <w:tcPr>
            <w:tcW w:type="dxa" w:w="3600"/>
            <w:shd w:val="clear" w:color="auto" w:fill="FFFFFF"/>
          </w:tcPr>
          <w:p>
            <w:r>
              <w:rPr>
                <w:color w:val="1A1A2E"/>
                <w:sz w:val="18"/>
              </w:rPr>
              <w:t>SPDT slide switch</w:t>
            </w:r>
          </w:p>
        </w:tc>
        <w:tc>
          <w:tcPr>
            <w:tcW w:type="dxa" w:w="576"/>
            <w:shd w:val="clear" w:color="auto" w:fill="FFFFFF"/>
          </w:tcPr>
          <w:p>
            <w:r>
              <w:rPr>
                <w:color w:val="1A1A2E"/>
                <w:sz w:val="18"/>
              </w:rPr>
              <w:t>1</w:t>
            </w:r>
          </w:p>
        </w:tc>
        <w:tc>
          <w:tcPr>
            <w:tcW w:type="dxa" w:w="1296"/>
            <w:shd w:val="clear" w:color="auto" w:fill="FFFFFF"/>
          </w:tcPr>
          <w:p>
            <w:r>
              <w:rPr>
                <w:color w:val="1A1A2E"/>
                <w:sz w:val="18"/>
              </w:rPr>
              <w:t>$0.50</w:t>
            </w:r>
          </w:p>
        </w:tc>
      </w:tr>
      <w:tr>
        <w:tc>
          <w:tcPr>
            <w:tcW w:type="dxa" w:w="576"/>
            <w:shd w:val="clear" w:color="auto" w:fill="F0F4FF"/>
          </w:tcPr>
          <w:p>
            <w:r>
              <w:rPr>
                <w:color w:val="1A1A2E"/>
                <w:sz w:val="18"/>
              </w:rPr>
              <w:t>11</w:t>
            </w:r>
          </w:p>
        </w:tc>
        <w:tc>
          <w:tcPr>
            <w:tcW w:type="dxa" w:w="2592"/>
            <w:shd w:val="clear" w:color="auto" w:fill="F0F4FF"/>
          </w:tcPr>
          <w:p>
            <w:r>
              <w:rPr>
                <w:color w:val="1A1A2E"/>
                <w:sz w:val="18"/>
              </w:rPr>
              <w:t>LED indicators</w:t>
            </w:r>
          </w:p>
        </w:tc>
        <w:tc>
          <w:tcPr>
            <w:tcW w:type="dxa" w:w="3600"/>
            <w:shd w:val="clear" w:color="auto" w:fill="F0F4FF"/>
          </w:tcPr>
          <w:p>
            <w:r>
              <w:rPr>
                <w:color w:val="1A1A2E"/>
                <w:sz w:val="18"/>
              </w:rPr>
              <w:t>3mm LED green + blue + 220Ω resistors</w:t>
            </w:r>
          </w:p>
        </w:tc>
        <w:tc>
          <w:tcPr>
            <w:tcW w:type="dxa" w:w="576"/>
            <w:shd w:val="clear" w:color="auto" w:fill="F0F4FF"/>
          </w:tcPr>
          <w:p>
            <w:r>
              <w:rPr>
                <w:color w:val="1A1A2E"/>
                <w:sz w:val="18"/>
              </w:rPr>
              <w:t>2</w:t>
            </w:r>
          </w:p>
        </w:tc>
        <w:tc>
          <w:tcPr>
            <w:tcW w:type="dxa" w:w="1296"/>
            <w:shd w:val="clear" w:color="auto" w:fill="F0F4FF"/>
          </w:tcPr>
          <w:p>
            <w:r>
              <w:rPr>
                <w:color w:val="1A1A2E"/>
                <w:sz w:val="18"/>
              </w:rPr>
              <w:t>$0.30</w:t>
            </w:r>
          </w:p>
        </w:tc>
      </w:tr>
      <w:tr>
        <w:tc>
          <w:tcPr>
            <w:tcW w:type="dxa" w:w="576"/>
            <w:shd w:val="clear" w:color="auto" w:fill="FFFFFF"/>
          </w:tcPr>
          <w:p>
            <w:r>
              <w:rPr>
                <w:color w:val="1A1A2E"/>
                <w:sz w:val="18"/>
              </w:rPr>
              <w:t>12</w:t>
            </w:r>
          </w:p>
        </w:tc>
        <w:tc>
          <w:tcPr>
            <w:tcW w:type="dxa" w:w="2592"/>
            <w:shd w:val="clear" w:color="auto" w:fill="FFFFFF"/>
          </w:tcPr>
          <w:p>
            <w:r>
              <w:rPr>
                <w:color w:val="1A1A2E"/>
                <w:sz w:val="18"/>
              </w:rPr>
              <w:t>Capacitors</w:t>
            </w:r>
          </w:p>
        </w:tc>
        <w:tc>
          <w:tcPr>
            <w:tcW w:type="dxa" w:w="3600"/>
            <w:shd w:val="clear" w:color="auto" w:fill="FFFFFF"/>
          </w:tcPr>
          <w:p>
            <w:r>
              <w:rPr>
                <w:color w:val="1A1A2E"/>
                <w:sz w:val="18"/>
              </w:rPr>
              <w:t>100µF + 10µF electrolytic</w:t>
            </w:r>
          </w:p>
        </w:tc>
        <w:tc>
          <w:tcPr>
            <w:tcW w:type="dxa" w:w="576"/>
            <w:shd w:val="clear" w:color="auto" w:fill="FFFFFF"/>
          </w:tcPr>
          <w:p>
            <w:r>
              <w:rPr>
                <w:color w:val="1A1A2E"/>
                <w:sz w:val="18"/>
              </w:rPr>
              <w:t>2</w:t>
            </w:r>
          </w:p>
        </w:tc>
        <w:tc>
          <w:tcPr>
            <w:tcW w:type="dxa" w:w="1296"/>
            <w:shd w:val="clear" w:color="auto" w:fill="FFFFFF"/>
          </w:tcPr>
          <w:p>
            <w:r>
              <w:rPr>
                <w:color w:val="1A1A2E"/>
                <w:sz w:val="18"/>
              </w:rPr>
              <w:t>$0.30</w:t>
            </w:r>
          </w:p>
        </w:tc>
      </w:tr>
      <w:tr>
        <w:tc>
          <w:tcPr>
            <w:tcW w:type="dxa" w:w="576"/>
            <w:shd w:val="clear" w:color="auto" w:fill="F0F4FF"/>
          </w:tcPr>
          <w:p>
            <w:r>
              <w:rPr>
                <w:color w:val="1A1A2E"/>
                <w:sz w:val="18"/>
              </w:rPr>
              <w:t>13</w:t>
            </w:r>
          </w:p>
        </w:tc>
        <w:tc>
          <w:tcPr>
            <w:tcW w:type="dxa" w:w="2592"/>
            <w:shd w:val="clear" w:color="auto" w:fill="F0F4FF"/>
          </w:tcPr>
          <w:p>
            <w:r>
              <w:rPr>
                <w:color w:val="1A1A2E"/>
                <w:sz w:val="18"/>
              </w:rPr>
              <w:t>Perfboard / PCB</w:t>
            </w:r>
          </w:p>
        </w:tc>
        <w:tc>
          <w:tcPr>
            <w:tcW w:type="dxa" w:w="3600"/>
            <w:shd w:val="clear" w:color="auto" w:fill="F0F4FF"/>
          </w:tcPr>
          <w:p>
            <w:r>
              <w:rPr>
                <w:color w:val="1A1A2E"/>
                <w:sz w:val="18"/>
              </w:rPr>
              <w:t>7×5cm perfboard</w:t>
            </w:r>
          </w:p>
        </w:tc>
        <w:tc>
          <w:tcPr>
            <w:tcW w:type="dxa" w:w="576"/>
            <w:shd w:val="clear" w:color="auto" w:fill="F0F4FF"/>
          </w:tcPr>
          <w:p>
            <w:r>
              <w:rPr>
                <w:color w:val="1A1A2E"/>
                <w:sz w:val="18"/>
              </w:rPr>
              <w:t>1</w:t>
            </w:r>
          </w:p>
        </w:tc>
        <w:tc>
          <w:tcPr>
            <w:tcW w:type="dxa" w:w="1296"/>
            <w:shd w:val="clear" w:color="auto" w:fill="F0F4FF"/>
          </w:tcPr>
          <w:p>
            <w:r>
              <w:rPr>
                <w:color w:val="1A1A2E"/>
                <w:sz w:val="18"/>
              </w:rPr>
              <w:t>$0.50</w:t>
            </w:r>
          </w:p>
        </w:tc>
      </w:tr>
      <w:tr>
        <w:tc>
          <w:tcPr>
            <w:tcW w:type="dxa" w:w="576"/>
            <w:shd w:val="clear" w:color="auto" w:fill="FFFFFF"/>
          </w:tcPr>
          <w:p>
            <w:r>
              <w:rPr>
                <w:color w:val="1A1A2E"/>
                <w:sz w:val="18"/>
              </w:rPr>
              <w:t>14</w:t>
            </w:r>
          </w:p>
        </w:tc>
        <w:tc>
          <w:tcPr>
            <w:tcW w:type="dxa" w:w="2592"/>
            <w:shd w:val="clear" w:color="auto" w:fill="FFFFFF"/>
          </w:tcPr>
          <w:p>
            <w:r>
              <w:rPr>
                <w:color w:val="1A1A2E"/>
                <w:sz w:val="18"/>
              </w:rPr>
              <w:t>Dupont wires</w:t>
            </w:r>
          </w:p>
        </w:tc>
        <w:tc>
          <w:tcPr>
            <w:tcW w:type="dxa" w:w="3600"/>
            <w:shd w:val="clear" w:color="auto" w:fill="FFFFFF"/>
          </w:tcPr>
          <w:p>
            <w:r>
              <w:rPr>
                <w:color w:val="1A1A2E"/>
                <w:sz w:val="18"/>
              </w:rPr>
              <w:t>Female-female 20cm jumpers (pack)</w:t>
            </w:r>
          </w:p>
        </w:tc>
        <w:tc>
          <w:tcPr>
            <w:tcW w:type="dxa" w:w="576"/>
            <w:shd w:val="clear" w:color="auto" w:fill="FFFFFF"/>
          </w:tcPr>
          <w:p>
            <w:r>
              <w:rPr>
                <w:color w:val="1A1A2E"/>
                <w:sz w:val="18"/>
              </w:rPr>
              <w:t>1</w:t>
            </w:r>
          </w:p>
        </w:tc>
        <w:tc>
          <w:tcPr>
            <w:tcW w:type="dxa" w:w="1296"/>
            <w:shd w:val="clear" w:color="auto" w:fill="FFFFFF"/>
          </w:tcPr>
          <w:p>
            <w:r>
              <w:rPr>
                <w:color w:val="1A1A2E"/>
                <w:sz w:val="18"/>
              </w:rPr>
              <w:t>$1.00</w:t>
            </w:r>
          </w:p>
        </w:tc>
      </w:tr>
      <w:tr>
        <w:tc>
          <w:tcPr>
            <w:tcW w:type="dxa" w:w="576"/>
            <w:shd w:val="clear" w:color="auto" w:fill="F0F4FF"/>
          </w:tcPr>
          <w:p>
            <w:r>
              <w:rPr>
                <w:color w:val="1A1A2E"/>
                <w:sz w:val="18"/>
              </w:rPr>
              <w:t>15</w:t>
            </w:r>
          </w:p>
        </w:tc>
        <w:tc>
          <w:tcPr>
            <w:tcW w:type="dxa" w:w="2592"/>
            <w:shd w:val="clear" w:color="auto" w:fill="F0F4FF"/>
          </w:tcPr>
          <w:p>
            <w:r>
              <w:rPr>
                <w:color w:val="1A1A2E"/>
                <w:sz w:val="18"/>
              </w:rPr>
              <w:t>Enclosure</w:t>
            </w:r>
          </w:p>
        </w:tc>
        <w:tc>
          <w:tcPr>
            <w:tcW w:type="dxa" w:w="3600"/>
            <w:shd w:val="clear" w:color="auto" w:fill="F0F4FF"/>
          </w:tcPr>
          <w:p>
            <w:r>
              <w:rPr>
                <w:color w:val="1A1A2E"/>
                <w:sz w:val="18"/>
              </w:rPr>
              <w:t>3D printed or 100×65×30mm project box</w:t>
            </w:r>
          </w:p>
        </w:tc>
        <w:tc>
          <w:tcPr>
            <w:tcW w:type="dxa" w:w="576"/>
            <w:shd w:val="clear" w:color="auto" w:fill="F0F4FF"/>
          </w:tcPr>
          <w:p>
            <w:r>
              <w:rPr>
                <w:color w:val="1A1A2E"/>
                <w:sz w:val="18"/>
              </w:rPr>
              <w:t>1</w:t>
            </w:r>
          </w:p>
        </w:tc>
        <w:tc>
          <w:tcPr>
            <w:tcW w:type="dxa" w:w="1296"/>
            <w:shd w:val="clear" w:color="auto" w:fill="F0F4FF"/>
          </w:tcPr>
          <w:p>
            <w:r>
              <w:rPr>
                <w:color w:val="1A1A2E"/>
                <w:sz w:val="18"/>
              </w:rPr>
              <w:t>$2–5</w:t>
            </w:r>
          </w:p>
        </w:tc>
      </w:tr>
      <w:tr>
        <w:tc>
          <w:tcPr>
            <w:tcW w:type="dxa" w:w="576"/>
            <w:shd w:val="clear" w:color="auto" w:fill="FFFFFF"/>
          </w:tcPr>
          <w:p>
            <w:r>
              <w:rPr>
                <w:color w:val="1A1A2E"/>
                <w:sz w:val="18"/>
              </w:rPr>
            </w:r>
          </w:p>
        </w:tc>
        <w:tc>
          <w:tcPr>
            <w:tcW w:type="dxa" w:w="2592"/>
            <w:shd w:val="clear" w:color="auto" w:fill="FFFFFF"/>
          </w:tcPr>
          <w:p>
            <w:r>
              <w:rPr>
                <w:color w:val="1A1A2E"/>
                <w:sz w:val="18"/>
              </w:rPr>
              <w:t>SUBTOTAL</w:t>
            </w:r>
          </w:p>
        </w:tc>
        <w:tc>
          <w:tcPr>
            <w:tcW w:type="dxa" w:w="3600"/>
            <w:shd w:val="clear" w:color="auto" w:fill="FFFFFF"/>
          </w:tcPr>
          <w:p>
            <w:r>
              <w:rPr>
                <w:color w:val="1A1A2E"/>
                <w:sz w:val="18"/>
              </w:rPr>
            </w:r>
          </w:p>
        </w:tc>
        <w:tc>
          <w:tcPr>
            <w:tcW w:type="dxa" w:w="576"/>
            <w:shd w:val="clear" w:color="auto" w:fill="FFFFFF"/>
          </w:tcPr>
          <w:p>
            <w:r>
              <w:rPr>
                <w:color w:val="1A1A2E"/>
                <w:sz w:val="18"/>
              </w:rPr>
            </w:r>
          </w:p>
        </w:tc>
        <w:tc>
          <w:tcPr>
            <w:tcW w:type="dxa" w:w="1296"/>
            <w:shd w:val="clear" w:color="auto" w:fill="FFFFFF"/>
          </w:tcPr>
          <w:p>
            <w:r>
              <w:rPr>
                <w:color w:val="1A1A2E"/>
                <w:sz w:val="18"/>
              </w:rPr>
              <w:t>~$19–32</w:t>
            </w:r>
          </w:p>
        </w:tc>
      </w:tr>
      <w:tr>
        <w:tc>
          <w:tcPr>
            <w:tcW w:type="dxa" w:w="1881"/>
            <w:shd w:val="clear" w:color="auto" w:fill="F0F4FF"/>
          </w:tcPr>
          <w:p>
            <w:r>
              <w:rPr>
                <w:color w:val="1A1A2E"/>
                <w:sz w:val="18"/>
              </w:rPr>
              <w:t>16</w:t>
            </w:r>
          </w:p>
        </w:tc>
        <w:tc>
          <w:tcPr>
            <w:tcW w:type="dxa" w:w="1881"/>
            <w:shd w:val="clear" w:color="auto" w:fill="F0F4FF"/>
          </w:tcPr>
          <w:p>
            <w:r>
              <w:rPr>
                <w:color w:val="1A1A2E"/>
                <w:sz w:val="18"/>
              </w:rPr>
              <w:t>MicroSD card module</w:t>
            </w:r>
          </w:p>
        </w:tc>
        <w:tc>
          <w:tcPr>
            <w:tcW w:type="dxa" w:w="1881"/>
            <w:shd w:val="clear" w:color="auto" w:fill="F0F4FF"/>
          </w:tcPr>
          <w:p>
            <w:r>
              <w:rPr>
                <w:color w:val="1A1A2E"/>
                <w:sz w:val="18"/>
              </w:rPr>
              <w:t>SPI breakout with 3.3V regulator + level shift</w:t>
            </w:r>
          </w:p>
        </w:tc>
        <w:tc>
          <w:tcPr>
            <w:tcW w:type="dxa" w:w="1881"/>
            <w:shd w:val="clear" w:color="auto" w:fill="F0F4FF"/>
          </w:tcPr>
          <w:p>
            <w:r>
              <w:rPr>
                <w:color w:val="1A1A2E"/>
                <w:sz w:val="18"/>
              </w:rPr>
              <w:t>1</w:t>
            </w:r>
          </w:p>
        </w:tc>
        <w:tc>
          <w:tcPr>
            <w:tcW w:type="dxa" w:w="1881"/>
            <w:shd w:val="clear" w:color="auto" w:fill="F0F4FF"/>
          </w:tcPr>
          <w:p>
            <w:r>
              <w:rPr>
                <w:color w:val="1A1A2E"/>
                <w:sz w:val="18"/>
              </w:rPr>
              <w:t>$1–2</w:t>
            </w:r>
          </w:p>
        </w:tc>
      </w:tr>
    </w:tbl>
    <w:p>
      <w:pPr>
        <w:spacing w:before="0" w:after="120"/>
      </w:pPr>
    </w:p>
    <w:p>
      <w:pPr>
        <w:spacing w:before="200" w:after="60"/>
      </w:pPr>
      <w:r>
        <w:rPr>
          <w:b/>
          <w:color w:val="1A1A2E"/>
          <w:sz w:val="22"/>
        </w:rPr>
        <w:t>12.2  Raspberry Pi 5 Upgrades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576"/>
            <w:shd w:val="clear" w:color="auto" w:fill="0F3C78"/>
          </w:tcPr>
          <w:p>
            <w:pPr>
              <w:jc w:val="center"/>
            </w:pPr>
            <w:r>
              <w:rPr>
                <w:b/>
                <w:color w:val="FFFFFF"/>
                <w:sz w:val="18"/>
              </w:rPr>
              <w:t>#</w:t>
            </w:r>
          </w:p>
        </w:tc>
        <w:tc>
          <w:tcPr>
            <w:tcW w:type="dxa" w:w="2592"/>
            <w:shd w:val="clear" w:color="auto" w:fill="0F3C78"/>
          </w:tcPr>
          <w:p>
            <w:pPr>
              <w:jc w:val="center"/>
            </w:pPr>
            <w:r>
              <w:rPr>
                <w:b/>
                <w:color w:val="FFFFFF"/>
                <w:sz w:val="18"/>
              </w:rPr>
              <w:t>Component</w:t>
            </w:r>
          </w:p>
        </w:tc>
        <w:tc>
          <w:tcPr>
            <w:tcW w:type="dxa" w:w="4032"/>
            <w:shd w:val="clear" w:color="auto" w:fill="0F3C78"/>
          </w:tcPr>
          <w:p>
            <w:pPr>
              <w:jc w:val="center"/>
            </w:pPr>
            <w:r>
              <w:rPr>
                <w:b/>
                <w:color w:val="FFFFFF"/>
                <w:sz w:val="18"/>
              </w:rPr>
              <w:t>Spec</w:t>
            </w:r>
          </w:p>
        </w:tc>
        <w:tc>
          <w:tcPr>
            <w:tcW w:type="dxa" w:w="576"/>
            <w:shd w:val="clear" w:color="auto" w:fill="0F3C78"/>
          </w:tcPr>
          <w:p>
            <w:pPr>
              <w:jc w:val="center"/>
            </w:pPr>
            <w:r>
              <w:rPr>
                <w:b/>
                <w:color w:val="FFFFFF"/>
                <w:sz w:val="18"/>
              </w:rPr>
              <w:t>Qty</w:t>
            </w:r>
          </w:p>
        </w:tc>
        <w:tc>
          <w:tcPr>
            <w:tcW w:type="dxa" w:w="1296"/>
            <w:shd w:val="clear" w:color="auto" w:fill="0F3C78"/>
          </w:tcPr>
          <w:p>
            <w:pPr>
              <w:jc w:val="center"/>
            </w:pPr>
            <w:r>
              <w:rPr>
                <w:b/>
                <w:color w:val="FFFFFF"/>
                <w:sz w:val="18"/>
              </w:rPr>
              <w:t>Est. Cost</w:t>
            </w:r>
          </w:p>
        </w:tc>
      </w:tr>
      <w:tr>
        <w:tc>
          <w:tcPr>
            <w:tcW w:type="dxa" w:w="576"/>
            <w:shd w:val="clear" w:color="auto" w:fill="F0F4FF"/>
          </w:tcPr>
          <w:p>
            <w:r>
              <w:rPr>
                <w:color w:val="1A1A2E"/>
                <w:sz w:val="18"/>
              </w:rPr>
              <w:t>1</w:t>
            </w:r>
          </w:p>
        </w:tc>
        <w:tc>
          <w:tcPr>
            <w:tcW w:type="dxa" w:w="2592"/>
            <w:shd w:val="clear" w:color="auto" w:fill="F0F4FF"/>
          </w:tcPr>
          <w:p>
            <w:r>
              <w:rPr>
                <w:color w:val="1A1A2E"/>
                <w:sz w:val="18"/>
              </w:rPr>
              <w:t>M.2 HAT+</w:t>
            </w:r>
          </w:p>
        </w:tc>
        <w:tc>
          <w:tcPr>
            <w:tcW w:type="dxa" w:w="4032"/>
            <w:shd w:val="clear" w:color="auto" w:fill="F0F4FF"/>
          </w:tcPr>
          <w:p>
            <w:r>
              <w:rPr>
                <w:color w:val="1A1A2E"/>
                <w:sz w:val="18"/>
              </w:rPr>
              <w:t>Official Raspberry Pi M.2 HAT+</w:t>
            </w:r>
          </w:p>
        </w:tc>
        <w:tc>
          <w:tcPr>
            <w:tcW w:type="dxa" w:w="576"/>
            <w:shd w:val="clear" w:color="auto" w:fill="F0F4FF"/>
          </w:tcPr>
          <w:p>
            <w:r>
              <w:rPr>
                <w:color w:val="1A1A2E"/>
                <w:sz w:val="18"/>
              </w:rPr>
              <w:t>1</w:t>
            </w:r>
          </w:p>
        </w:tc>
        <w:tc>
          <w:tcPr>
            <w:tcW w:type="dxa" w:w="1296"/>
            <w:shd w:val="clear" w:color="auto" w:fill="F0F4FF"/>
          </w:tcPr>
          <w:p>
            <w:r>
              <w:rPr>
                <w:color w:val="1A1A2E"/>
                <w:sz w:val="18"/>
              </w:rPr>
              <w:t>$12–15</w:t>
            </w:r>
          </w:p>
        </w:tc>
      </w:tr>
      <w:tr>
        <w:tc>
          <w:tcPr>
            <w:tcW w:type="dxa" w:w="576"/>
            <w:shd w:val="clear" w:color="auto" w:fill="FFFFFF"/>
          </w:tcPr>
          <w:p>
            <w:r>
              <w:rPr>
                <w:color w:val="1A1A2E"/>
                <w:sz w:val="18"/>
              </w:rPr>
              <w:t>2</w:t>
            </w:r>
          </w:p>
        </w:tc>
        <w:tc>
          <w:tcPr>
            <w:tcW w:type="dxa" w:w="2592"/>
            <w:shd w:val="clear" w:color="auto" w:fill="FFFFFF"/>
          </w:tcPr>
          <w:p>
            <w:r>
              <w:rPr>
                <w:color w:val="1A1A2E"/>
                <w:sz w:val="18"/>
              </w:rPr>
              <w:t>NVMe SSD</w:t>
            </w:r>
          </w:p>
        </w:tc>
        <w:tc>
          <w:tcPr>
            <w:tcW w:type="dxa" w:w="4032"/>
            <w:shd w:val="clear" w:color="auto" w:fill="FFFFFF"/>
          </w:tcPr>
          <w:p>
            <w:r>
              <w:rPr>
                <w:color w:val="1A1A2E"/>
                <w:sz w:val="18"/>
              </w:rPr>
              <w:t>256GB M.2 2242 NVMe (WD Green / Kingston)</w:t>
            </w:r>
          </w:p>
        </w:tc>
        <w:tc>
          <w:tcPr>
            <w:tcW w:type="dxa" w:w="576"/>
            <w:shd w:val="clear" w:color="auto" w:fill="FFFFFF"/>
          </w:tcPr>
          <w:p>
            <w:r>
              <w:rPr>
                <w:color w:val="1A1A2E"/>
                <w:sz w:val="18"/>
              </w:rPr>
              <w:t>1</w:t>
            </w:r>
          </w:p>
        </w:tc>
        <w:tc>
          <w:tcPr>
            <w:tcW w:type="dxa" w:w="1296"/>
            <w:shd w:val="clear" w:color="auto" w:fill="FFFFFF"/>
          </w:tcPr>
          <w:p>
            <w:r>
              <w:rPr>
                <w:color w:val="1A1A2E"/>
                <w:sz w:val="18"/>
              </w:rPr>
              <w:t>$20–25</w:t>
            </w:r>
          </w:p>
        </w:tc>
      </w:tr>
      <w:tr>
        <w:tc>
          <w:tcPr>
            <w:tcW w:type="dxa" w:w="576"/>
            <w:shd w:val="clear" w:color="auto" w:fill="F0F4FF"/>
          </w:tcPr>
          <w:p>
            <w:r>
              <w:rPr>
                <w:color w:val="1A1A2E"/>
                <w:sz w:val="18"/>
              </w:rPr>
              <w:t>3</w:t>
            </w:r>
          </w:p>
        </w:tc>
        <w:tc>
          <w:tcPr>
            <w:tcW w:type="dxa" w:w="2592"/>
            <w:shd w:val="clear" w:color="auto" w:fill="F0F4FF"/>
          </w:tcPr>
          <w:p>
            <w:r>
              <w:rPr>
                <w:color w:val="1A1A2E"/>
                <w:sz w:val="18"/>
              </w:rPr>
              <w:t>Active cooler</w:t>
            </w:r>
          </w:p>
        </w:tc>
        <w:tc>
          <w:tcPr>
            <w:tcW w:type="dxa" w:w="4032"/>
            <w:shd w:val="clear" w:color="auto" w:fill="F0F4FF"/>
          </w:tcPr>
          <w:p>
            <w:r>
              <w:rPr>
                <w:color w:val="1A1A2E"/>
                <w:sz w:val="18"/>
              </w:rPr>
              <w:t>Official Pi5 Active Cooler</w:t>
            </w:r>
          </w:p>
        </w:tc>
        <w:tc>
          <w:tcPr>
            <w:tcW w:type="dxa" w:w="576"/>
            <w:shd w:val="clear" w:color="auto" w:fill="F0F4FF"/>
          </w:tcPr>
          <w:p>
            <w:r>
              <w:rPr>
                <w:color w:val="1A1A2E"/>
                <w:sz w:val="18"/>
              </w:rPr>
              <w:t>1</w:t>
            </w:r>
          </w:p>
        </w:tc>
        <w:tc>
          <w:tcPr>
            <w:tcW w:type="dxa" w:w="1296"/>
            <w:shd w:val="clear" w:color="auto" w:fill="F0F4FF"/>
          </w:tcPr>
          <w:p>
            <w:r>
              <w:rPr>
                <w:color w:val="1A1A2E"/>
                <w:sz w:val="18"/>
              </w:rPr>
              <w:t>$5–8</w:t>
            </w:r>
          </w:p>
        </w:tc>
      </w:tr>
      <w:tr>
        <w:tc>
          <w:tcPr>
            <w:tcW w:type="dxa" w:w="576"/>
            <w:shd w:val="clear" w:color="auto" w:fill="FFFFFF"/>
          </w:tcPr>
          <w:p>
            <w:r>
              <w:rPr>
                <w:color w:val="1A1A2E"/>
                <w:sz w:val="18"/>
              </w:rPr>
              <w:t>4</w:t>
            </w:r>
          </w:p>
        </w:tc>
        <w:tc>
          <w:tcPr>
            <w:tcW w:type="dxa" w:w="2592"/>
            <w:shd w:val="clear" w:color="auto" w:fill="FFFFFF"/>
          </w:tcPr>
          <w:p>
            <w:r>
              <w:rPr>
                <w:color w:val="1A1A2E"/>
                <w:sz w:val="18"/>
              </w:rPr>
              <w:t>Power supply</w:t>
            </w:r>
          </w:p>
        </w:tc>
        <w:tc>
          <w:tcPr>
            <w:tcW w:type="dxa" w:w="4032"/>
            <w:shd w:val="clear" w:color="auto" w:fill="FFFFFF"/>
          </w:tcPr>
          <w:p>
            <w:r>
              <w:rPr>
                <w:color w:val="1A1A2E"/>
                <w:sz w:val="18"/>
              </w:rPr>
              <w:t>27W USB-C PD official supply</w:t>
            </w:r>
          </w:p>
        </w:tc>
        <w:tc>
          <w:tcPr>
            <w:tcW w:type="dxa" w:w="576"/>
            <w:shd w:val="clear" w:color="auto" w:fill="FFFFFF"/>
          </w:tcPr>
          <w:p>
            <w:r>
              <w:rPr>
                <w:color w:val="1A1A2E"/>
                <w:sz w:val="18"/>
              </w:rPr>
              <w:t>1</w:t>
            </w:r>
          </w:p>
        </w:tc>
        <w:tc>
          <w:tcPr>
            <w:tcW w:type="dxa" w:w="1296"/>
            <w:shd w:val="clear" w:color="auto" w:fill="FFFFFF"/>
          </w:tcPr>
          <w:p>
            <w:r>
              <w:rPr>
                <w:color w:val="1A1A2E"/>
                <w:sz w:val="18"/>
              </w:rPr>
              <w:t>$12</w:t>
            </w:r>
          </w:p>
        </w:tc>
      </w:tr>
      <w:tr>
        <w:tc>
          <w:tcPr>
            <w:tcW w:type="dxa" w:w="576"/>
            <w:shd w:val="clear" w:color="auto" w:fill="F0F4FF"/>
          </w:tcPr>
          <w:p>
            <w:r>
              <w:rPr>
                <w:color w:val="1A1A2E"/>
                <w:sz w:val="18"/>
              </w:rPr>
              <w:t>5</w:t>
            </w:r>
          </w:p>
        </w:tc>
        <w:tc>
          <w:tcPr>
            <w:tcW w:type="dxa" w:w="2592"/>
            <w:shd w:val="clear" w:color="auto" w:fill="F0F4FF"/>
          </w:tcPr>
          <w:p>
            <w:r>
              <w:rPr>
                <w:color w:val="1A1A2E"/>
                <w:sz w:val="18"/>
              </w:rPr>
              <w:t>Ethernet cable</w:t>
            </w:r>
          </w:p>
        </w:tc>
        <w:tc>
          <w:tcPr>
            <w:tcW w:type="dxa" w:w="4032"/>
            <w:shd w:val="clear" w:color="auto" w:fill="F0F4FF"/>
          </w:tcPr>
          <w:p>
            <w:r>
              <w:rPr>
                <w:color w:val="1A1A2E"/>
                <w:sz w:val="18"/>
              </w:rPr>
              <w:t>Cat5e 1m</w:t>
            </w:r>
          </w:p>
        </w:tc>
        <w:tc>
          <w:tcPr>
            <w:tcW w:type="dxa" w:w="576"/>
            <w:shd w:val="clear" w:color="auto" w:fill="F0F4FF"/>
          </w:tcPr>
          <w:p>
            <w:r>
              <w:rPr>
                <w:color w:val="1A1A2E"/>
                <w:sz w:val="18"/>
              </w:rPr>
              <w:t>1</w:t>
            </w:r>
          </w:p>
        </w:tc>
        <w:tc>
          <w:tcPr>
            <w:tcW w:type="dxa" w:w="1296"/>
            <w:shd w:val="clear" w:color="auto" w:fill="F0F4FF"/>
          </w:tcPr>
          <w:p>
            <w:r>
              <w:rPr>
                <w:color w:val="1A1A2E"/>
                <w:sz w:val="18"/>
              </w:rPr>
              <w:t>$2</w:t>
            </w:r>
          </w:p>
        </w:tc>
      </w:tr>
      <w:tr>
        <w:tc>
          <w:tcPr>
            <w:tcW w:type="dxa" w:w="576"/>
            <w:shd w:val="clear" w:color="auto" w:fill="FFFFFF"/>
          </w:tcPr>
          <w:p>
            <w:r>
              <w:rPr>
                <w:color w:val="1A1A2E"/>
                <w:sz w:val="18"/>
              </w:rPr>
            </w:r>
          </w:p>
        </w:tc>
        <w:tc>
          <w:tcPr>
            <w:tcW w:type="dxa" w:w="2592"/>
            <w:shd w:val="clear" w:color="auto" w:fill="FFFFFF"/>
          </w:tcPr>
          <w:p>
            <w:r>
              <w:rPr>
                <w:color w:val="1A1A2E"/>
                <w:sz w:val="18"/>
              </w:rPr>
              <w:t>SUBTOTAL</w:t>
            </w:r>
          </w:p>
        </w:tc>
        <w:tc>
          <w:tcPr>
            <w:tcW w:type="dxa" w:w="4032"/>
            <w:shd w:val="clear" w:color="auto" w:fill="FFFFFF"/>
          </w:tcPr>
          <w:p>
            <w:r>
              <w:rPr>
                <w:color w:val="1A1A2E"/>
                <w:sz w:val="18"/>
              </w:rPr>
            </w:r>
          </w:p>
        </w:tc>
        <w:tc>
          <w:tcPr>
            <w:tcW w:type="dxa" w:w="576"/>
            <w:shd w:val="clear" w:color="auto" w:fill="FFFFFF"/>
          </w:tcPr>
          <w:p>
            <w:r>
              <w:rPr>
                <w:color w:val="1A1A2E"/>
                <w:sz w:val="18"/>
              </w:rPr>
            </w:r>
          </w:p>
        </w:tc>
        <w:tc>
          <w:tcPr>
            <w:tcW w:type="dxa" w:w="1296"/>
            <w:shd w:val="clear" w:color="auto" w:fill="FFFFFF"/>
          </w:tcPr>
          <w:p>
            <w:r>
              <w:rPr>
                <w:color w:val="1A1A2E"/>
                <w:sz w:val="18"/>
              </w:rPr>
              <w:t>~$51–62</w:t>
            </w:r>
          </w:p>
        </w:tc>
      </w:tr>
    </w:tbl>
    <w:p>
      <w:pPr>
        <w:spacing w:before="0" w:after="120"/>
      </w:pPr>
    </w:p>
    <w:p>
      <w:pPr>
        <w:spacing w:before="200" w:after="60"/>
      </w:pPr>
      <w:r>
        <w:rPr>
          <w:b/>
          <w:color w:val="1A1A2E"/>
          <w:sz w:val="22"/>
        </w:rPr>
        <w:t>12.3  Optional Enhancements</w:t>
      </w:r>
    </w:p>
    <w:tbl>
      <w:tblPr>
        <w:tblStyle w:val="TableGrid"/>
        <w:tblW w:type="auto" w:w="0"/>
        <w:tblLook w:firstColumn="1" w:firstRow="1" w:lastColumn="0" w:lastRow="0" w:noHBand="0" w:noVBand="1" w:val="04A0"/>
      </w:tblPr>
      <w:tblGrid>
        <w:gridCol w:w="3135"/>
        <w:gridCol w:w="3135"/>
        <w:gridCol w:w="3135"/>
      </w:tblGrid>
      <w:tr>
        <w:tc>
          <w:tcPr>
            <w:tcW w:type="dxa" w:w="3168"/>
            <w:shd w:val="clear" w:color="auto" w:fill="0F3C78"/>
          </w:tcPr>
          <w:p>
            <w:pPr>
              <w:jc w:val="center"/>
            </w:pPr>
            <w:r>
              <w:rPr>
                <w:b/>
                <w:color w:val="FFFFFF"/>
                <w:sz w:val="18"/>
              </w:rPr>
              <w:t>Component</w:t>
            </w:r>
          </w:p>
        </w:tc>
        <w:tc>
          <w:tcPr>
            <w:tcW w:type="dxa" w:w="4032"/>
            <w:shd w:val="clear" w:color="auto" w:fill="0F3C78"/>
          </w:tcPr>
          <w:p>
            <w:pPr>
              <w:jc w:val="center"/>
            </w:pPr>
            <w:r>
              <w:rPr>
                <w:b/>
                <w:color w:val="FFFFFF"/>
                <w:sz w:val="18"/>
              </w:rPr>
              <w:t>Use</w:t>
            </w:r>
          </w:p>
        </w:tc>
        <w:tc>
          <w:tcPr>
            <w:tcW w:type="dxa" w:w="1728"/>
            <w:shd w:val="clear" w:color="auto" w:fill="0F3C78"/>
          </w:tcPr>
          <w:p>
            <w:pPr>
              <w:jc w:val="center"/>
            </w:pPr>
            <w:r>
              <w:rPr>
                <w:b/>
                <w:color w:val="FFFFFF"/>
                <w:sz w:val="18"/>
              </w:rPr>
              <w:t>Cost</w:t>
            </w:r>
          </w:p>
        </w:tc>
      </w:tr>
      <w:tr>
        <w:tc>
          <w:tcPr>
            <w:tcW w:type="dxa" w:w="3168"/>
            <w:shd w:val="clear" w:color="auto" w:fill="F0F4FF"/>
          </w:tcPr>
          <w:p>
            <w:r>
              <w:rPr>
                <w:color w:val="1A1A2E"/>
                <w:sz w:val="18"/>
              </w:rPr>
              <w:t>Vibration motor (ERM)</w:t>
            </w:r>
          </w:p>
        </w:tc>
        <w:tc>
          <w:tcPr>
            <w:tcW w:type="dxa" w:w="4032"/>
            <w:shd w:val="clear" w:color="auto" w:fill="F0F4FF"/>
          </w:tcPr>
          <w:p>
            <w:r>
              <w:rPr>
                <w:color w:val="1A1A2E"/>
                <w:sz w:val="18"/>
              </w:rPr>
              <w:t>Haptic feedback on button press</w:t>
            </w:r>
          </w:p>
        </w:tc>
        <w:tc>
          <w:tcPr>
            <w:tcW w:type="dxa" w:w="1728"/>
            <w:shd w:val="clear" w:color="auto" w:fill="F0F4FF"/>
          </w:tcPr>
          <w:p>
            <w:r>
              <w:rPr>
                <w:color w:val="1A1A2E"/>
                <w:sz w:val="18"/>
              </w:rPr>
              <w:t>$1</w:t>
            </w:r>
          </w:p>
        </w:tc>
      </w:tr>
      <w:tr>
        <w:tc>
          <w:tcPr>
            <w:tcW w:type="dxa" w:w="3168"/>
            <w:shd w:val="clear" w:color="auto" w:fill="FFFFFF"/>
          </w:tcPr>
          <w:p>
            <w:r>
              <w:rPr>
                <w:color w:val="1A1A2E"/>
                <w:sz w:val="18"/>
              </w:rPr>
              <w:t>WS2812 RGB LED</w:t>
            </w:r>
          </w:p>
        </w:tc>
        <w:tc>
          <w:tcPr>
            <w:tcW w:type="dxa" w:w="4032"/>
            <w:shd w:val="clear" w:color="auto" w:fill="FFFFFF"/>
          </w:tcPr>
          <w:p>
            <w:r>
              <w:rPr>
                <w:color w:val="1A1A2E"/>
                <w:sz w:val="18"/>
              </w:rPr>
              <w:t>Status ring — colour shows device state</w:t>
            </w:r>
          </w:p>
        </w:tc>
        <w:tc>
          <w:tcPr>
            <w:tcW w:type="dxa" w:w="1728"/>
            <w:shd w:val="clear" w:color="auto" w:fill="FFFFFF"/>
          </w:tcPr>
          <w:p>
            <w:r>
              <w:rPr>
                <w:color w:val="1A1A2E"/>
                <w:sz w:val="18"/>
              </w:rPr>
              <w:t>$1</w:t>
            </w:r>
          </w:p>
        </w:tc>
      </w:tr>
      <w:tr>
        <w:tc>
          <w:tcPr>
            <w:tcW w:type="dxa" w:w="3168"/>
            <w:shd w:val="clear" w:color="auto" w:fill="F0F4FF"/>
          </w:tcPr>
          <w:p>
            <w:r>
              <w:rPr>
                <w:color w:val="1A1A2E"/>
                <w:sz w:val="18"/>
              </w:rPr>
              <w:t>DS3231 RTC module</w:t>
            </w:r>
          </w:p>
        </w:tc>
        <w:tc>
          <w:tcPr>
            <w:tcW w:type="dxa" w:w="4032"/>
            <w:shd w:val="clear" w:color="auto" w:fill="F0F4FF"/>
          </w:tcPr>
          <w:p>
            <w:r>
              <w:rPr>
                <w:color w:val="1A1A2E"/>
                <w:sz w:val="18"/>
              </w:rPr>
              <w:t>Keep time without WiFi</w:t>
            </w:r>
          </w:p>
        </w:tc>
        <w:tc>
          <w:tcPr>
            <w:tcW w:type="dxa" w:w="1728"/>
            <w:shd w:val="clear" w:color="auto" w:fill="F0F4FF"/>
          </w:tcPr>
          <w:p>
            <w:r>
              <w:rPr>
                <w:color w:val="1A1A2E"/>
                <w:sz w:val="18"/>
              </w:rPr>
              <w:t>$2</w:t>
            </w:r>
          </w:p>
        </w:tc>
      </w:tr>
      <w:tr>
        <w:tc>
          <w:tcPr>
            <w:tcW w:type="dxa" w:w="3168"/>
            <w:shd w:val="clear" w:color="auto" w:fill="FFFFFF"/>
          </w:tcPr>
          <w:p>
            <w:r>
              <w:rPr>
                <w:color w:val="1A1A2E"/>
                <w:sz w:val="18"/>
              </w:rPr>
              <w:t>Passive buzzer</w:t>
            </w:r>
          </w:p>
        </w:tc>
        <w:tc>
          <w:tcPr>
            <w:tcW w:type="dxa" w:w="4032"/>
            <w:shd w:val="clear" w:color="auto" w:fill="FFFFFF"/>
          </w:tcPr>
          <w:p>
            <w:r>
              <w:rPr>
                <w:color w:val="1A1A2E"/>
                <w:sz w:val="18"/>
              </w:rPr>
              <w:t>Beep on wake word / Pomodoro bell</w:t>
            </w:r>
          </w:p>
        </w:tc>
        <w:tc>
          <w:tcPr>
            <w:tcW w:type="dxa" w:w="1728"/>
            <w:shd w:val="clear" w:color="auto" w:fill="FFFFFF"/>
          </w:tcPr>
          <w:p>
            <w:r>
              <w:rPr>
                <w:color w:val="1A1A2E"/>
                <w:sz w:val="18"/>
              </w:rPr>
              <w:t>$0.50</w:t>
            </w:r>
          </w:p>
        </w:tc>
      </w:tr>
      <w:tr>
        <w:tc>
          <w:tcPr>
            <w:tcW w:type="dxa" w:w="3168"/>
            <w:shd w:val="clear" w:color="auto" w:fill="F0F4FF"/>
          </w:tcPr>
          <w:p>
            <w:r>
              <w:rPr>
                <w:color w:val="1A1A2E"/>
                <w:sz w:val="18"/>
              </w:rPr>
              <w:t>PiSugar S (Pi Zero)</w:t>
            </w:r>
          </w:p>
        </w:tc>
        <w:tc>
          <w:tcPr>
            <w:tcW w:type="dxa" w:w="4032"/>
            <w:shd w:val="clear" w:color="auto" w:fill="F0F4FF"/>
          </w:tcPr>
          <w:p>
            <w:r>
              <w:rPr>
                <w:color w:val="1A1A2E"/>
                <w:sz w:val="18"/>
              </w:rPr>
              <w:t>If Pi Zero used as client instead of ESP32</w:t>
            </w:r>
          </w:p>
        </w:tc>
        <w:tc>
          <w:tcPr>
            <w:tcW w:type="dxa" w:w="1728"/>
            <w:shd w:val="clear" w:color="auto" w:fill="F0F4FF"/>
          </w:tcPr>
          <w:p>
            <w:r>
              <w:rPr>
                <w:color w:val="1A1A2E"/>
                <w:sz w:val="18"/>
              </w:rPr>
              <w:t>$18–25</w:t>
            </w:r>
          </w:p>
        </w:tc>
      </w:tr>
      <w:tr>
        <w:tc>
          <w:tcPr>
            <w:tcW w:type="dxa" w:w="3168"/>
            <w:shd w:val="clear" w:color="auto" w:fill="FFFFFF"/>
          </w:tcPr>
          <w:p>
            <w:r>
              <w:rPr>
                <w:color w:val="1A1A2E"/>
                <w:sz w:val="18"/>
              </w:rPr>
              <w:t>UPS HAT for Pi5</w:t>
            </w:r>
          </w:p>
        </w:tc>
        <w:tc>
          <w:tcPr>
            <w:tcW w:type="dxa" w:w="4032"/>
            <w:shd w:val="clear" w:color="auto" w:fill="FFFFFF"/>
          </w:tcPr>
          <w:p>
            <w:r>
              <w:rPr>
                <w:color w:val="1A1A2E"/>
                <w:sz w:val="18"/>
              </w:rPr>
              <w:t>Power backup for server</w:t>
            </w:r>
          </w:p>
        </w:tc>
        <w:tc>
          <w:tcPr>
            <w:tcW w:type="dxa" w:w="1728"/>
            <w:shd w:val="clear" w:color="auto" w:fill="FFFFFF"/>
          </w:tcPr>
          <w:p>
            <w:r>
              <w:rPr>
                <w:color w:val="1A1A2E"/>
                <w:sz w:val="18"/>
              </w:rPr>
              <w:t>$20–25</w:t>
            </w:r>
          </w:p>
        </w:tc>
      </w:tr>
    </w:tbl>
    <w:p>
      <w:pPr>
        <w:spacing w:before="0" w:after="120"/>
      </w:pPr>
    </w:p>
    <w:p>
      <w:pPr>
        <w:spacing w:before="40" w:after="80"/>
      </w:pPr>
      <w:r>
        <w:rPr>
          <w:color w:val="1A1A2E"/>
          <w:sz w:val="20"/>
        </w:rPr>
        <w:t>Grand Total (excluding items already owned): approximately $70–94 USD</w:t>
      </w:r>
    </w:p>
    <w:p>
      <w:pPr>
        <w:spacing w:before="280" w:after="80"/>
        <w:pBdr>
          <w:bottom w:val="single" w:sz="6" w:color="0F3C78"/>
        </w:pBdr>
      </w:pPr>
      <w:r>
        <w:rPr>
          <w:b/>
          <w:color w:val="0F3C78"/>
          <w:sz w:val="28"/>
        </w:rPr>
        <w:t>13  Development Roadmap</w:t>
      </w:r>
    </w:p>
    <w:tbl>
      <w:tblPr>
        <w:tblStyle w:val="TableGrid"/>
        <w:tblW w:type="auto" w:w="0"/>
        <w:tblLook w:firstColumn="1" w:firstRow="1" w:lastColumn="0" w:lastRow="0" w:noHBand="0" w:noVBand="1" w:val="04A0"/>
      </w:tblPr>
      <w:tblGrid>
        <w:gridCol w:w="2351"/>
        <w:gridCol w:w="2351"/>
        <w:gridCol w:w="2351"/>
        <w:gridCol w:w="2351"/>
      </w:tblGrid>
      <w:tr>
        <w:tc>
          <w:tcPr>
            <w:tcW w:type="dxa" w:w="2160"/>
            <w:shd w:val="clear" w:color="auto" w:fill="0F3C78"/>
          </w:tcPr>
          <w:p>
            <w:pPr>
              <w:jc w:val="center"/>
            </w:pPr>
            <w:r>
              <w:rPr>
                <w:b/>
                <w:color w:val="FFFFFF"/>
                <w:sz w:val="18"/>
              </w:rPr>
              <w:t>Phase</w:t>
            </w:r>
          </w:p>
        </w:tc>
        <w:tc>
          <w:tcPr>
            <w:tcW w:type="dxa" w:w="4320"/>
            <w:shd w:val="clear" w:color="auto" w:fill="0F3C78"/>
          </w:tcPr>
          <w:p>
            <w:pPr>
              <w:jc w:val="center"/>
            </w:pPr>
            <w:r>
              <w:rPr>
                <w:b/>
                <w:color w:val="FFFFFF"/>
                <w:sz w:val="18"/>
              </w:rPr>
              <w:t>Feature</w:t>
            </w:r>
          </w:p>
        </w:tc>
        <w:tc>
          <w:tcPr>
            <w:tcW w:type="dxa" w:w="1152"/>
            <w:shd w:val="clear" w:color="auto" w:fill="0F3C78"/>
          </w:tcPr>
          <w:p>
            <w:pPr>
              <w:jc w:val="center"/>
            </w:pPr>
            <w:r>
              <w:rPr>
                <w:b/>
                <w:color w:val="FFFFFF"/>
                <w:sz w:val="18"/>
              </w:rPr>
              <w:t>Priority</w:t>
            </w:r>
          </w:p>
        </w:tc>
        <w:tc>
          <w:tcPr>
            <w:tcW w:type="dxa" w:w="1296"/>
            <w:shd w:val="clear" w:color="auto" w:fill="0F3C78"/>
          </w:tcPr>
          <w:p>
            <w:pPr>
              <w:jc w:val="center"/>
            </w:pPr>
            <w:r>
              <w:rPr>
                <w:b/>
                <w:color w:val="FFFFFF"/>
                <w:sz w:val="18"/>
              </w:rPr>
              <w:t>Est. Effort</w:t>
            </w:r>
          </w:p>
        </w:tc>
      </w:tr>
      <w:tr>
        <w:tc>
          <w:tcPr>
            <w:tcW w:type="dxa" w:w="2160"/>
            <w:shd w:val="clear" w:color="auto" w:fill="F0F4FF"/>
          </w:tcPr>
          <w:p>
            <w:r>
              <w:rPr>
                <w:color w:val="1A1A2E"/>
                <w:sz w:val="18"/>
              </w:rPr>
              <w:t>Phase 1 — MVP</w:t>
            </w:r>
          </w:p>
        </w:tc>
        <w:tc>
          <w:tcPr>
            <w:tcW w:type="dxa" w:w="4320"/>
            <w:shd w:val="clear" w:color="auto" w:fill="F0F4FF"/>
          </w:tcPr>
          <w:p>
            <w:r>
              <w:rPr>
                <w:color w:val="1A1A2E"/>
                <w:sz w:val="18"/>
              </w:rPr>
              <w:t>ESP32 firmware + display + buttons</w:t>
            </w:r>
          </w:p>
        </w:tc>
        <w:tc>
          <w:tcPr>
            <w:tcW w:type="dxa" w:w="1152"/>
            <w:shd w:val="clear" w:color="auto" w:fill="F0F4FF"/>
          </w:tcPr>
          <w:p>
            <w:r>
              <w:rPr>
                <w:color w:val="1A1A2E"/>
                <w:sz w:val="18"/>
              </w:rPr>
              <w:t>🔴 P0</w:t>
            </w:r>
          </w:p>
        </w:tc>
        <w:tc>
          <w:tcPr>
            <w:tcW w:type="dxa" w:w="1296"/>
            <w:shd w:val="clear" w:color="auto" w:fill="F0F4FF"/>
          </w:tcPr>
          <w:p>
            <w:r>
              <w:rPr>
                <w:color w:val="1A1A2E"/>
                <w:sz w:val="18"/>
              </w:rPr>
              <w:t>1 week</w:t>
            </w:r>
          </w:p>
        </w:tc>
      </w:tr>
      <w:tr>
        <w:tc>
          <w:tcPr>
            <w:tcW w:type="dxa" w:w="2160"/>
            <w:shd w:val="clear" w:color="auto" w:fill="FFFFFF"/>
          </w:tcPr>
          <w:p>
            <w:r>
              <w:rPr>
                <w:color w:val="1A1A2E"/>
                <w:sz w:val="18"/>
              </w:rPr>
              <w:t>Phase 1 — MVP</w:t>
            </w:r>
          </w:p>
        </w:tc>
        <w:tc>
          <w:tcPr>
            <w:tcW w:type="dxa" w:w="4320"/>
            <w:shd w:val="clear" w:color="auto" w:fill="FFFFFF"/>
          </w:tcPr>
          <w:p>
            <w:r>
              <w:rPr>
                <w:color w:val="1A1A2E"/>
                <w:sz w:val="18"/>
              </w:rPr>
              <w:t>Pi5 FastAPI server + WebSocket audio</w:t>
            </w:r>
          </w:p>
        </w:tc>
        <w:tc>
          <w:tcPr>
            <w:tcW w:type="dxa" w:w="1152"/>
            <w:shd w:val="clear" w:color="auto" w:fill="FFFFFF"/>
          </w:tcPr>
          <w:p>
            <w:r>
              <w:rPr>
                <w:color w:val="1A1A2E"/>
                <w:sz w:val="18"/>
              </w:rPr>
              <w:t>🔴 P0</w:t>
            </w:r>
          </w:p>
        </w:tc>
        <w:tc>
          <w:tcPr>
            <w:tcW w:type="dxa" w:w="1296"/>
            <w:shd w:val="clear" w:color="auto" w:fill="FFFFFF"/>
          </w:tcPr>
          <w:p>
            <w:r>
              <w:rPr>
                <w:color w:val="1A1A2E"/>
                <w:sz w:val="18"/>
              </w:rPr>
              <w:t>1 week</w:t>
            </w:r>
          </w:p>
        </w:tc>
      </w:tr>
      <w:tr>
        <w:tc>
          <w:tcPr>
            <w:tcW w:type="dxa" w:w="2160"/>
            <w:shd w:val="clear" w:color="auto" w:fill="F0F4FF"/>
          </w:tcPr>
          <w:p>
            <w:r>
              <w:rPr>
                <w:color w:val="1A1A2E"/>
                <w:sz w:val="18"/>
              </w:rPr>
              <w:t>Phase 1 — MVP</w:t>
            </w:r>
          </w:p>
        </w:tc>
        <w:tc>
          <w:tcPr>
            <w:tcW w:type="dxa" w:w="4320"/>
            <w:shd w:val="clear" w:color="auto" w:fill="F0F4FF"/>
          </w:tcPr>
          <w:p>
            <w:r>
              <w:rPr>
                <w:color w:val="1A1A2E"/>
                <w:sz w:val="18"/>
              </w:rPr>
              <w:t>Whisper STT integration</w:t>
            </w:r>
          </w:p>
        </w:tc>
        <w:tc>
          <w:tcPr>
            <w:tcW w:type="dxa" w:w="1152"/>
            <w:shd w:val="clear" w:color="auto" w:fill="F0F4FF"/>
          </w:tcPr>
          <w:p>
            <w:r>
              <w:rPr>
                <w:color w:val="1A1A2E"/>
                <w:sz w:val="18"/>
              </w:rPr>
              <w:t>🔴 P0</w:t>
            </w:r>
          </w:p>
        </w:tc>
        <w:tc>
          <w:tcPr>
            <w:tcW w:type="dxa" w:w="1296"/>
            <w:shd w:val="clear" w:color="auto" w:fill="F0F4FF"/>
          </w:tcPr>
          <w:p>
            <w:r>
              <w:rPr>
                <w:color w:val="1A1A2E"/>
                <w:sz w:val="18"/>
              </w:rPr>
              <w:t>2 days</w:t>
            </w:r>
          </w:p>
        </w:tc>
      </w:tr>
      <w:tr>
        <w:tc>
          <w:tcPr>
            <w:tcW w:type="dxa" w:w="2160"/>
            <w:shd w:val="clear" w:color="auto" w:fill="FFFFFF"/>
          </w:tcPr>
          <w:p>
            <w:r>
              <w:rPr>
                <w:color w:val="1A1A2E"/>
                <w:sz w:val="18"/>
              </w:rPr>
              <w:t>Phase 1 — MVP</w:t>
            </w:r>
          </w:p>
        </w:tc>
        <w:tc>
          <w:tcPr>
            <w:tcW w:type="dxa" w:w="4320"/>
            <w:shd w:val="clear" w:color="auto" w:fill="FFFFFF"/>
          </w:tcPr>
          <w:p>
            <w:r>
              <w:rPr>
                <w:color w:val="1A1A2E"/>
                <w:sz w:val="18"/>
              </w:rPr>
              <w:t>Ollama phi3 intent parser</w:t>
            </w:r>
          </w:p>
        </w:tc>
        <w:tc>
          <w:tcPr>
            <w:tcW w:type="dxa" w:w="1152"/>
            <w:shd w:val="clear" w:color="auto" w:fill="FFFFFF"/>
          </w:tcPr>
          <w:p>
            <w:r>
              <w:rPr>
                <w:color w:val="1A1A2E"/>
                <w:sz w:val="18"/>
              </w:rPr>
              <w:t>🔴 P0</w:t>
            </w:r>
          </w:p>
        </w:tc>
        <w:tc>
          <w:tcPr>
            <w:tcW w:type="dxa" w:w="1296"/>
            <w:shd w:val="clear" w:color="auto" w:fill="FFFFFF"/>
          </w:tcPr>
          <w:p>
            <w:r>
              <w:rPr>
                <w:color w:val="1A1A2E"/>
                <w:sz w:val="18"/>
              </w:rPr>
              <w:t>3 days</w:t>
            </w:r>
          </w:p>
        </w:tc>
      </w:tr>
      <w:tr>
        <w:tc>
          <w:tcPr>
            <w:tcW w:type="dxa" w:w="2160"/>
            <w:shd w:val="clear" w:color="auto" w:fill="F0F4FF"/>
          </w:tcPr>
          <w:p>
            <w:r>
              <w:rPr>
                <w:color w:val="1A1A2E"/>
                <w:sz w:val="18"/>
              </w:rPr>
              <w:t>Phase 1 — MVP</w:t>
            </w:r>
          </w:p>
        </w:tc>
        <w:tc>
          <w:tcPr>
            <w:tcW w:type="dxa" w:w="4320"/>
            <w:shd w:val="clear" w:color="auto" w:fill="F0F4FF"/>
          </w:tcPr>
          <w:p>
            <w:r>
              <w:rPr>
                <w:color w:val="1A1A2E"/>
                <w:sz w:val="18"/>
              </w:rPr>
              <w:t>SQLite DB + basic task CRUD</w:t>
            </w:r>
          </w:p>
        </w:tc>
        <w:tc>
          <w:tcPr>
            <w:tcW w:type="dxa" w:w="1152"/>
            <w:shd w:val="clear" w:color="auto" w:fill="F0F4FF"/>
          </w:tcPr>
          <w:p>
            <w:r>
              <w:rPr>
                <w:color w:val="1A1A2E"/>
                <w:sz w:val="18"/>
              </w:rPr>
              <w:t>🔴 P0</w:t>
            </w:r>
          </w:p>
        </w:tc>
        <w:tc>
          <w:tcPr>
            <w:tcW w:type="dxa" w:w="1296"/>
            <w:shd w:val="clear" w:color="auto" w:fill="F0F4FF"/>
          </w:tcPr>
          <w:p>
            <w:r>
              <w:rPr>
                <w:color w:val="1A1A2E"/>
                <w:sz w:val="18"/>
              </w:rPr>
              <w:t>2 days</w:t>
            </w:r>
          </w:p>
        </w:tc>
      </w:tr>
      <w:tr>
        <w:tc>
          <w:tcPr>
            <w:tcW w:type="dxa" w:w="2160"/>
            <w:shd w:val="clear" w:color="auto" w:fill="FFFFFF"/>
          </w:tcPr>
          <w:p>
            <w:r>
              <w:rPr>
                <w:color w:val="1A1A2E"/>
                <w:sz w:val="18"/>
              </w:rPr>
              <w:t>Phase 1 — MVP</w:t>
            </w:r>
          </w:p>
        </w:tc>
        <w:tc>
          <w:tcPr>
            <w:tcW w:type="dxa" w:w="4320"/>
            <w:shd w:val="clear" w:color="auto" w:fill="FFFFFF"/>
          </w:tcPr>
          <w:p>
            <w:r>
              <w:rPr>
                <w:color w:val="1A1A2E"/>
                <w:sz w:val="18"/>
              </w:rPr>
              <w:t>Google Sheets sync (one sheet)</w:t>
            </w:r>
          </w:p>
        </w:tc>
        <w:tc>
          <w:tcPr>
            <w:tcW w:type="dxa" w:w="1152"/>
            <w:shd w:val="clear" w:color="auto" w:fill="FFFFFF"/>
          </w:tcPr>
          <w:p>
            <w:r>
              <w:rPr>
                <w:color w:val="1A1A2E"/>
                <w:sz w:val="18"/>
              </w:rPr>
              <w:t>🔴 P0</w:t>
            </w:r>
          </w:p>
        </w:tc>
        <w:tc>
          <w:tcPr>
            <w:tcW w:type="dxa" w:w="1296"/>
            <w:shd w:val="clear" w:color="auto" w:fill="FFFFFF"/>
          </w:tcPr>
          <w:p>
            <w:r>
              <w:rPr>
                <w:color w:val="1A1A2E"/>
                <w:sz w:val="18"/>
              </w:rPr>
              <w:t>2 days</w:t>
            </w:r>
          </w:p>
        </w:tc>
      </w:tr>
      <w:tr>
        <w:tc>
          <w:tcPr>
            <w:tcW w:type="dxa" w:w="2160"/>
            <w:shd w:val="clear" w:color="auto" w:fill="F0F4FF"/>
          </w:tcPr>
          <w:p>
            <w:r>
              <w:rPr>
                <w:color w:val="1A1A2E"/>
                <w:sz w:val="18"/>
              </w:rPr>
              <w:t>Phase 1 — MVP</w:t>
            </w:r>
          </w:p>
        </w:tc>
        <w:tc>
          <w:tcPr>
            <w:tcW w:type="dxa" w:w="4320"/>
            <w:shd w:val="clear" w:color="auto" w:fill="F0F4FF"/>
          </w:tcPr>
          <w:p>
            <w:r>
              <w:rPr>
                <w:color w:val="1A1A2E"/>
                <w:sz w:val="18"/>
              </w:rPr>
              <w:t>Piper TTS + playback on ESP32</w:t>
            </w:r>
          </w:p>
        </w:tc>
        <w:tc>
          <w:tcPr>
            <w:tcW w:type="dxa" w:w="1152"/>
            <w:shd w:val="clear" w:color="auto" w:fill="F0F4FF"/>
          </w:tcPr>
          <w:p>
            <w:r>
              <w:rPr>
                <w:color w:val="1A1A2E"/>
                <w:sz w:val="18"/>
              </w:rPr>
              <w:t>🔴 P0</w:t>
            </w:r>
          </w:p>
        </w:tc>
        <w:tc>
          <w:tcPr>
            <w:tcW w:type="dxa" w:w="1296"/>
            <w:shd w:val="clear" w:color="auto" w:fill="F0F4FF"/>
          </w:tcPr>
          <w:p>
            <w:r>
              <w:rPr>
                <w:color w:val="1A1A2E"/>
                <w:sz w:val="18"/>
              </w:rPr>
              <w:t>2 days</w:t>
            </w:r>
          </w:p>
        </w:tc>
      </w:tr>
      <w:tr>
        <w:tc>
          <w:tcPr>
            <w:tcW w:type="dxa" w:w="2160"/>
            <w:shd w:val="clear" w:color="auto" w:fill="FFFFFF"/>
          </w:tcPr>
          <w:p>
            <w:r>
              <w:rPr>
                <w:color w:val="1A1A2E"/>
                <w:sz w:val="18"/>
              </w:rPr>
              <w:t>Phase 1 — MVP</w:t>
            </w:r>
          </w:p>
        </w:tc>
        <w:tc>
          <w:tcPr>
            <w:tcW w:type="dxa" w:w="4320"/>
            <w:shd w:val="clear" w:color="auto" w:fill="FFFFFF"/>
          </w:tcPr>
          <w:p>
            <w:r>
              <w:rPr>
                <w:color w:val="1A1A2E"/>
                <w:sz w:val="18"/>
              </w:rPr>
              <w:t>Animated face UI (5 states)</w:t>
            </w:r>
          </w:p>
        </w:tc>
        <w:tc>
          <w:tcPr>
            <w:tcW w:type="dxa" w:w="1152"/>
            <w:shd w:val="clear" w:color="auto" w:fill="FFFFFF"/>
          </w:tcPr>
          <w:p>
            <w:r>
              <w:rPr>
                <w:color w:val="1A1A2E"/>
                <w:sz w:val="18"/>
              </w:rPr>
              <w:t>🔴 P0</w:t>
            </w:r>
          </w:p>
        </w:tc>
        <w:tc>
          <w:tcPr>
            <w:tcW w:type="dxa" w:w="1296"/>
            <w:shd w:val="clear" w:color="auto" w:fill="FFFFFF"/>
          </w:tcPr>
          <w:p>
            <w:r>
              <w:rPr>
                <w:color w:val="1A1A2E"/>
                <w:sz w:val="18"/>
              </w:rPr>
              <w:t>3 days</w:t>
            </w:r>
          </w:p>
        </w:tc>
      </w:tr>
      <w:tr>
        <w:tc>
          <w:tcPr>
            <w:tcW w:type="dxa" w:w="2160"/>
            <w:shd w:val="clear" w:color="auto" w:fill="F0F4FF"/>
          </w:tcPr>
          <w:p>
            <w:r>
              <w:rPr>
                <w:color w:val="1A1A2E"/>
                <w:sz w:val="18"/>
              </w:rPr>
              <w:t>Phase 2 — Smart</w:t>
            </w:r>
          </w:p>
        </w:tc>
        <w:tc>
          <w:tcPr>
            <w:tcW w:type="dxa" w:w="4320"/>
            <w:shd w:val="clear" w:color="auto" w:fill="F0F4FF"/>
          </w:tcPr>
          <w:p>
            <w:r>
              <w:rPr>
                <w:color w:val="1A1A2E"/>
                <w:sz w:val="18"/>
              </w:rPr>
              <w:t>Multi-sheet support (create/switch by voice)</w:t>
            </w:r>
          </w:p>
        </w:tc>
        <w:tc>
          <w:tcPr>
            <w:tcW w:type="dxa" w:w="1152"/>
            <w:shd w:val="clear" w:color="auto" w:fill="F0F4FF"/>
          </w:tcPr>
          <w:p>
            <w:r>
              <w:rPr>
                <w:color w:val="1A1A2E"/>
                <w:sz w:val="18"/>
              </w:rPr>
              <w:t>🟡 P1</w:t>
            </w:r>
          </w:p>
        </w:tc>
        <w:tc>
          <w:tcPr>
            <w:tcW w:type="dxa" w:w="1296"/>
            <w:shd w:val="clear" w:color="auto" w:fill="F0F4FF"/>
          </w:tcPr>
          <w:p>
            <w:r>
              <w:rPr>
                <w:color w:val="1A1A2E"/>
                <w:sz w:val="18"/>
              </w:rPr>
              <w:t>3 days</w:t>
            </w:r>
          </w:p>
        </w:tc>
      </w:tr>
      <w:tr>
        <w:tc>
          <w:tcPr>
            <w:tcW w:type="dxa" w:w="2160"/>
            <w:shd w:val="clear" w:color="auto" w:fill="FFFFFF"/>
          </w:tcPr>
          <w:p>
            <w:r>
              <w:rPr>
                <w:color w:val="1A1A2E"/>
                <w:sz w:val="18"/>
              </w:rPr>
              <w:t>Phase 2 — Smart</w:t>
            </w:r>
          </w:p>
        </w:tc>
        <w:tc>
          <w:tcPr>
            <w:tcW w:type="dxa" w:w="4320"/>
            <w:shd w:val="clear" w:color="auto" w:fill="FFFFFF"/>
          </w:tcPr>
          <w:p>
            <w:r>
              <w:rPr>
                <w:color w:val="1A1A2E"/>
                <w:sz w:val="18"/>
              </w:rPr>
              <w:t>Meeting scheduling + reminders</w:t>
            </w:r>
          </w:p>
        </w:tc>
        <w:tc>
          <w:tcPr>
            <w:tcW w:type="dxa" w:w="1152"/>
            <w:shd w:val="clear" w:color="auto" w:fill="FFFFFF"/>
          </w:tcPr>
          <w:p>
            <w:r>
              <w:rPr>
                <w:color w:val="1A1A2E"/>
                <w:sz w:val="18"/>
              </w:rPr>
              <w:t>🟡 P1</w:t>
            </w:r>
          </w:p>
        </w:tc>
        <w:tc>
          <w:tcPr>
            <w:tcW w:type="dxa" w:w="1296"/>
            <w:shd w:val="clear" w:color="auto" w:fill="FFFFFF"/>
          </w:tcPr>
          <w:p>
            <w:r>
              <w:rPr>
                <w:color w:val="1A1A2E"/>
                <w:sz w:val="18"/>
              </w:rPr>
              <w:t>3 days</w:t>
            </w:r>
          </w:p>
        </w:tc>
      </w:tr>
      <w:tr>
        <w:tc>
          <w:tcPr>
            <w:tcW w:type="dxa" w:w="2160"/>
            <w:shd w:val="clear" w:color="auto" w:fill="F0F4FF"/>
          </w:tcPr>
          <w:p>
            <w:r>
              <w:rPr>
                <w:color w:val="1A1A2E"/>
                <w:sz w:val="18"/>
              </w:rPr>
              <w:t>Phase 2 — Smart</w:t>
            </w:r>
          </w:p>
        </w:tc>
        <w:tc>
          <w:tcPr>
            <w:tcW w:type="dxa" w:w="4320"/>
            <w:shd w:val="clear" w:color="auto" w:fill="F0F4FF"/>
          </w:tcPr>
          <w:p>
            <w:r>
              <w:rPr>
                <w:color w:val="1A1A2E"/>
                <w:sz w:val="18"/>
              </w:rPr>
              <w:t>Renewal / follow-up smart suggestions</w:t>
            </w:r>
          </w:p>
        </w:tc>
        <w:tc>
          <w:tcPr>
            <w:tcW w:type="dxa" w:w="1152"/>
            <w:shd w:val="clear" w:color="auto" w:fill="F0F4FF"/>
          </w:tcPr>
          <w:p>
            <w:r>
              <w:rPr>
                <w:color w:val="1A1A2E"/>
                <w:sz w:val="18"/>
              </w:rPr>
              <w:t>🟡 P1</w:t>
            </w:r>
          </w:p>
        </w:tc>
        <w:tc>
          <w:tcPr>
            <w:tcW w:type="dxa" w:w="1296"/>
            <w:shd w:val="clear" w:color="auto" w:fill="F0F4FF"/>
          </w:tcPr>
          <w:p>
            <w:r>
              <w:rPr>
                <w:color w:val="1A1A2E"/>
                <w:sz w:val="18"/>
              </w:rPr>
              <w:t>2 days</w:t>
            </w:r>
          </w:p>
        </w:tc>
      </w:tr>
      <w:tr>
        <w:tc>
          <w:tcPr>
            <w:tcW w:type="dxa" w:w="2160"/>
            <w:shd w:val="clear" w:color="auto" w:fill="FFFFFF"/>
          </w:tcPr>
          <w:p>
            <w:r>
              <w:rPr>
                <w:color w:val="1A1A2E"/>
                <w:sz w:val="18"/>
              </w:rPr>
              <w:t>Phase 2 — Smart</w:t>
            </w:r>
          </w:p>
        </w:tc>
        <w:tc>
          <w:tcPr>
            <w:tcW w:type="dxa" w:w="4320"/>
            <w:shd w:val="clear" w:color="auto" w:fill="FFFFFF"/>
          </w:tcPr>
          <w:p>
            <w:r>
              <w:rPr>
                <w:color w:val="1A1A2E"/>
                <w:sz w:val="18"/>
              </w:rPr>
              <w:t>Pomodoro timer (voice start/stop)</w:t>
            </w:r>
          </w:p>
        </w:tc>
        <w:tc>
          <w:tcPr>
            <w:tcW w:type="dxa" w:w="1152"/>
            <w:shd w:val="clear" w:color="auto" w:fill="FFFFFF"/>
          </w:tcPr>
          <w:p>
            <w:r>
              <w:rPr>
                <w:color w:val="1A1A2E"/>
                <w:sz w:val="18"/>
              </w:rPr>
              <w:t>🟡 P1</w:t>
            </w:r>
          </w:p>
        </w:tc>
        <w:tc>
          <w:tcPr>
            <w:tcW w:type="dxa" w:w="1296"/>
            <w:shd w:val="clear" w:color="auto" w:fill="FFFFFF"/>
          </w:tcPr>
          <w:p>
            <w:r>
              <w:rPr>
                <w:color w:val="1A1A2E"/>
                <w:sz w:val="18"/>
              </w:rPr>
              <w:t>2 days</w:t>
            </w:r>
          </w:p>
        </w:tc>
      </w:tr>
      <w:tr>
        <w:tc>
          <w:tcPr>
            <w:tcW w:type="dxa" w:w="2160"/>
            <w:shd w:val="clear" w:color="auto" w:fill="F0F4FF"/>
          </w:tcPr>
          <w:p>
            <w:r>
              <w:rPr>
                <w:color w:val="1A1A2E"/>
                <w:sz w:val="18"/>
              </w:rPr>
              <w:t>Phase 2 — Smart</w:t>
            </w:r>
          </w:p>
        </w:tc>
        <w:tc>
          <w:tcPr>
            <w:tcW w:type="dxa" w:w="4320"/>
            <w:shd w:val="clear" w:color="auto" w:fill="F0F4FF"/>
          </w:tcPr>
          <w:p>
            <w:r>
              <w:rPr>
                <w:color w:val="1A1A2E"/>
                <w:sz w:val="18"/>
              </w:rPr>
              <w:t>Morning briefing ("What is my day?")</w:t>
            </w:r>
          </w:p>
        </w:tc>
        <w:tc>
          <w:tcPr>
            <w:tcW w:type="dxa" w:w="1152"/>
            <w:shd w:val="clear" w:color="auto" w:fill="F0F4FF"/>
          </w:tcPr>
          <w:p>
            <w:r>
              <w:rPr>
                <w:color w:val="1A1A2E"/>
                <w:sz w:val="18"/>
              </w:rPr>
              <w:t>🟡 P1</w:t>
            </w:r>
          </w:p>
        </w:tc>
        <w:tc>
          <w:tcPr>
            <w:tcW w:type="dxa" w:w="1296"/>
            <w:shd w:val="clear" w:color="auto" w:fill="F0F4FF"/>
          </w:tcPr>
          <w:p>
            <w:r>
              <w:rPr>
                <w:color w:val="1A1A2E"/>
                <w:sz w:val="18"/>
              </w:rPr>
              <w:t>2 days</w:t>
            </w:r>
          </w:p>
        </w:tc>
      </w:tr>
      <w:tr>
        <w:tc>
          <w:tcPr>
            <w:tcW w:type="dxa" w:w="2160"/>
            <w:shd w:val="clear" w:color="auto" w:fill="FFFFFF"/>
          </w:tcPr>
          <w:p>
            <w:r>
              <w:rPr>
                <w:color w:val="1A1A2E"/>
                <w:sz w:val="18"/>
              </w:rPr>
              <w:t>Phase 2 — Smart</w:t>
            </w:r>
          </w:p>
        </w:tc>
        <w:tc>
          <w:tcPr>
            <w:tcW w:type="dxa" w:w="4320"/>
            <w:shd w:val="clear" w:color="auto" w:fill="FFFFFF"/>
          </w:tcPr>
          <w:p>
            <w:r>
              <w:rPr>
                <w:color w:val="1A1A2E"/>
                <w:sz w:val="18"/>
              </w:rPr>
              <w:t>WiFi setup via voice (password spoken)</w:t>
            </w:r>
          </w:p>
        </w:tc>
        <w:tc>
          <w:tcPr>
            <w:tcW w:type="dxa" w:w="1152"/>
            <w:shd w:val="clear" w:color="auto" w:fill="FFFFFF"/>
          </w:tcPr>
          <w:p>
            <w:r>
              <w:rPr>
                <w:color w:val="1A1A2E"/>
                <w:sz w:val="18"/>
              </w:rPr>
              <w:t>🟡 P1</w:t>
            </w:r>
          </w:p>
        </w:tc>
        <w:tc>
          <w:tcPr>
            <w:tcW w:type="dxa" w:w="1296"/>
            <w:shd w:val="clear" w:color="auto" w:fill="FFFFFF"/>
          </w:tcPr>
          <w:p>
            <w:r>
              <w:rPr>
                <w:color w:val="1A1A2E"/>
                <w:sz w:val="18"/>
              </w:rPr>
              <w:t>2 days</w:t>
            </w:r>
          </w:p>
        </w:tc>
      </w:tr>
      <w:tr>
        <w:tc>
          <w:tcPr>
            <w:tcW w:type="dxa" w:w="2160"/>
            <w:shd w:val="clear" w:color="auto" w:fill="F0F4FF"/>
          </w:tcPr>
          <w:p>
            <w:r>
              <w:rPr>
                <w:color w:val="1A1A2E"/>
                <w:sz w:val="18"/>
              </w:rPr>
              <w:t>Phase 3 — Advanced</w:t>
            </w:r>
          </w:p>
        </w:tc>
        <w:tc>
          <w:tcPr>
            <w:tcW w:type="dxa" w:w="4320"/>
            <w:shd w:val="clear" w:color="auto" w:fill="F0F4FF"/>
          </w:tcPr>
          <w:p>
            <w:r>
              <w:rPr>
                <w:color w:val="1A1A2E"/>
                <w:sz w:val="18"/>
              </w:rPr>
              <w:t>Recurring tasks + task templates</w:t>
            </w:r>
          </w:p>
        </w:tc>
        <w:tc>
          <w:tcPr>
            <w:tcW w:type="dxa" w:w="1152"/>
            <w:shd w:val="clear" w:color="auto" w:fill="F0F4FF"/>
          </w:tcPr>
          <w:p>
            <w:r>
              <w:rPr>
                <w:color w:val="1A1A2E"/>
                <w:sz w:val="18"/>
              </w:rPr>
              <w:t>🟢 P2</w:t>
            </w:r>
          </w:p>
        </w:tc>
        <w:tc>
          <w:tcPr>
            <w:tcW w:type="dxa" w:w="1296"/>
            <w:shd w:val="clear" w:color="auto" w:fill="F0F4FF"/>
          </w:tcPr>
          <w:p>
            <w:r>
              <w:rPr>
                <w:color w:val="1A1A2E"/>
                <w:sz w:val="18"/>
              </w:rPr>
              <w:t>3 days</w:t>
            </w:r>
          </w:p>
        </w:tc>
      </w:tr>
      <w:tr>
        <w:tc>
          <w:tcPr>
            <w:tcW w:type="dxa" w:w="2160"/>
            <w:shd w:val="clear" w:color="auto" w:fill="FFFFFF"/>
          </w:tcPr>
          <w:p>
            <w:r>
              <w:rPr>
                <w:color w:val="1A1A2E"/>
                <w:sz w:val="18"/>
              </w:rPr>
              <w:t>Phase 3 — Advanced</w:t>
            </w:r>
          </w:p>
        </w:tc>
        <w:tc>
          <w:tcPr>
            <w:tcW w:type="dxa" w:w="4320"/>
            <w:shd w:val="clear" w:color="auto" w:fill="FFFFFF"/>
          </w:tcPr>
          <w:p>
            <w:r>
              <w:rPr>
                <w:color w:val="1A1A2E"/>
                <w:sz w:val="18"/>
              </w:rPr>
              <w:t>Google Calendar integration</w:t>
            </w:r>
          </w:p>
        </w:tc>
        <w:tc>
          <w:tcPr>
            <w:tcW w:type="dxa" w:w="1152"/>
            <w:shd w:val="clear" w:color="auto" w:fill="FFFFFF"/>
          </w:tcPr>
          <w:p>
            <w:r>
              <w:rPr>
                <w:color w:val="1A1A2E"/>
                <w:sz w:val="18"/>
              </w:rPr>
              <w:t>🟢 P2</w:t>
            </w:r>
          </w:p>
        </w:tc>
        <w:tc>
          <w:tcPr>
            <w:tcW w:type="dxa" w:w="1296"/>
            <w:shd w:val="clear" w:color="auto" w:fill="FFFFFF"/>
          </w:tcPr>
          <w:p>
            <w:r>
              <w:rPr>
                <w:color w:val="1A1A2E"/>
                <w:sz w:val="18"/>
              </w:rPr>
              <w:t>4 days</w:t>
            </w:r>
          </w:p>
        </w:tc>
      </w:tr>
      <w:tr>
        <w:tc>
          <w:tcPr>
            <w:tcW w:type="dxa" w:w="2160"/>
            <w:shd w:val="clear" w:color="auto" w:fill="F0F4FF"/>
          </w:tcPr>
          <w:p>
            <w:r>
              <w:rPr>
                <w:color w:val="1A1A2E"/>
                <w:sz w:val="18"/>
              </w:rPr>
              <w:t>Phase 3 — Advanced</w:t>
            </w:r>
          </w:p>
        </w:tc>
        <w:tc>
          <w:tcPr>
            <w:tcW w:type="dxa" w:w="4320"/>
            <w:shd w:val="clear" w:color="auto" w:fill="F0F4FF"/>
          </w:tcPr>
          <w:p>
            <w:r>
              <w:rPr>
                <w:color w:val="1A1A2E"/>
                <w:sz w:val="18"/>
              </w:rPr>
              <w:t>Web dashboard (view from phone browser)</w:t>
            </w:r>
          </w:p>
        </w:tc>
        <w:tc>
          <w:tcPr>
            <w:tcW w:type="dxa" w:w="1152"/>
            <w:shd w:val="clear" w:color="auto" w:fill="F0F4FF"/>
          </w:tcPr>
          <w:p>
            <w:r>
              <w:rPr>
                <w:color w:val="1A1A2E"/>
                <w:sz w:val="18"/>
              </w:rPr>
              <w:t>🟢 P2</w:t>
            </w:r>
          </w:p>
        </w:tc>
        <w:tc>
          <w:tcPr>
            <w:tcW w:type="dxa" w:w="1296"/>
            <w:shd w:val="clear" w:color="auto" w:fill="F0F4FF"/>
          </w:tcPr>
          <w:p>
            <w:r>
              <w:rPr>
                <w:color w:val="1A1A2E"/>
                <w:sz w:val="18"/>
              </w:rPr>
              <w:t>1 week</w:t>
            </w:r>
          </w:p>
        </w:tc>
      </w:tr>
      <w:tr>
        <w:tc>
          <w:tcPr>
            <w:tcW w:type="dxa" w:w="2160"/>
            <w:shd w:val="clear" w:color="auto" w:fill="FFFFFF"/>
          </w:tcPr>
          <w:p>
            <w:r>
              <w:rPr>
                <w:color w:val="1A1A2E"/>
                <w:sz w:val="18"/>
              </w:rPr>
              <w:t>Phase 3 — Advanced</w:t>
            </w:r>
          </w:p>
        </w:tc>
        <w:tc>
          <w:tcPr>
            <w:tcW w:type="dxa" w:w="4320"/>
            <w:shd w:val="clear" w:color="auto" w:fill="FFFFFF"/>
          </w:tcPr>
          <w:p>
            <w:r>
              <w:rPr>
                <w:color w:val="1A1A2E"/>
                <w:sz w:val="18"/>
              </w:rPr>
              <w:t>Offline mode (full local fallback)</w:t>
            </w:r>
          </w:p>
        </w:tc>
        <w:tc>
          <w:tcPr>
            <w:tcW w:type="dxa" w:w="1152"/>
            <w:shd w:val="clear" w:color="auto" w:fill="FFFFFF"/>
          </w:tcPr>
          <w:p>
            <w:r>
              <w:rPr>
                <w:color w:val="1A1A2E"/>
                <w:sz w:val="18"/>
              </w:rPr>
              <w:t>🟢 P2</w:t>
            </w:r>
          </w:p>
        </w:tc>
        <w:tc>
          <w:tcPr>
            <w:tcW w:type="dxa" w:w="1296"/>
            <w:shd w:val="clear" w:color="auto" w:fill="FFFFFF"/>
          </w:tcPr>
          <w:p>
            <w:r>
              <w:rPr>
                <w:color w:val="1A1A2E"/>
                <w:sz w:val="18"/>
              </w:rPr>
              <w:t>3 days</w:t>
            </w:r>
          </w:p>
        </w:tc>
      </w:tr>
      <w:tr>
        <w:tc>
          <w:tcPr>
            <w:tcW w:type="dxa" w:w="2160"/>
            <w:shd w:val="clear" w:color="auto" w:fill="F0F4FF"/>
          </w:tcPr>
          <w:p>
            <w:r>
              <w:rPr>
                <w:color w:val="1A1A2E"/>
                <w:sz w:val="18"/>
              </w:rPr>
              <w:t>Phase 3 — Advanced</w:t>
            </w:r>
          </w:p>
        </w:tc>
        <w:tc>
          <w:tcPr>
            <w:tcW w:type="dxa" w:w="4320"/>
            <w:shd w:val="clear" w:color="auto" w:fill="F0F4FF"/>
          </w:tcPr>
          <w:p>
            <w:r>
              <w:rPr>
                <w:color w:val="1A1A2E"/>
                <w:sz w:val="18"/>
              </w:rPr>
              <w:t>OTA firmware update for ESP32</w:t>
            </w:r>
          </w:p>
        </w:tc>
        <w:tc>
          <w:tcPr>
            <w:tcW w:type="dxa" w:w="1152"/>
            <w:shd w:val="clear" w:color="auto" w:fill="F0F4FF"/>
          </w:tcPr>
          <w:p>
            <w:r>
              <w:rPr>
                <w:color w:val="1A1A2E"/>
                <w:sz w:val="18"/>
              </w:rPr>
              <w:t>🟢 P2</w:t>
            </w:r>
          </w:p>
        </w:tc>
        <w:tc>
          <w:tcPr>
            <w:tcW w:type="dxa" w:w="1296"/>
            <w:shd w:val="clear" w:color="auto" w:fill="F0F4FF"/>
          </w:tcPr>
          <w:p>
            <w:r>
              <w:rPr>
                <w:color w:val="1A1A2E"/>
                <w:sz w:val="18"/>
              </w:rPr>
              <w:t>2 days</w:t>
            </w:r>
          </w:p>
        </w:tc>
      </w:tr>
    </w:tbl>
    <w:p>
      <w:pPr>
        <w:spacing w:before="0" w:after="120"/>
      </w:pPr>
    </w:p>
    <w:p>
      <w:pPr>
        <w:spacing w:before="280" w:after="80"/>
        <w:pBdr>
          <w:bottom w:val="single" w:sz="6" w:color="0F3C78"/>
        </w:pBdr>
      </w:pPr>
      <w:r>
        <w:rPr>
          <w:b/>
          <w:color w:val="0F3C78"/>
          <w:sz w:val="28"/>
        </w:rPr>
        <w:t>14  Architectural Decisions &amp; Trade-offs</w:t>
      </w:r>
    </w:p>
    <w:tbl>
      <w:tblPr>
        <w:tblStyle w:val="TableGrid"/>
        <w:tblW w:type="auto" w:w="0"/>
        <w:tblLook w:firstColumn="1" w:firstRow="1" w:lastColumn="0" w:lastRow="0" w:noHBand="0" w:noVBand="1" w:val="04A0"/>
      </w:tblPr>
      <w:tblGrid>
        <w:gridCol w:w="2351"/>
        <w:gridCol w:w="2351"/>
        <w:gridCol w:w="2351"/>
        <w:gridCol w:w="2351"/>
      </w:tblGrid>
      <w:tr>
        <w:tc>
          <w:tcPr>
            <w:tcW w:type="dxa" w:w="1872"/>
            <w:shd w:val="clear" w:color="auto" w:fill="0F3C78"/>
          </w:tcPr>
          <w:p>
            <w:pPr>
              <w:jc w:val="center"/>
            </w:pPr>
            <w:r>
              <w:rPr>
                <w:b/>
                <w:color w:val="FFFFFF"/>
                <w:sz w:val="18"/>
              </w:rPr>
              <w:t>Decision</w:t>
            </w:r>
          </w:p>
        </w:tc>
        <w:tc>
          <w:tcPr>
            <w:tcW w:type="dxa" w:w="1728"/>
            <w:shd w:val="clear" w:color="auto" w:fill="0F3C78"/>
          </w:tcPr>
          <w:p>
            <w:pPr>
              <w:jc w:val="center"/>
            </w:pPr>
            <w:r>
              <w:rPr>
                <w:b/>
                <w:color w:val="FFFFFF"/>
                <w:sz w:val="18"/>
              </w:rPr>
              <w:t>Choice Made</w:t>
            </w:r>
          </w:p>
        </w:tc>
        <w:tc>
          <w:tcPr>
            <w:tcW w:type="dxa" w:w="2160"/>
            <w:shd w:val="clear" w:color="auto" w:fill="0F3C78"/>
          </w:tcPr>
          <w:p>
            <w:pPr>
              <w:jc w:val="center"/>
            </w:pPr>
            <w:r>
              <w:rPr>
                <w:b/>
                <w:color w:val="FFFFFF"/>
                <w:sz w:val="18"/>
              </w:rPr>
              <w:t>Alternatives Considered</w:t>
            </w:r>
          </w:p>
        </w:tc>
        <w:tc>
          <w:tcPr>
            <w:tcW w:type="dxa" w:w="3168"/>
            <w:shd w:val="clear" w:color="auto" w:fill="0F3C78"/>
          </w:tcPr>
          <w:p>
            <w:pPr>
              <w:jc w:val="center"/>
            </w:pPr>
            <w:r>
              <w:rPr>
                <w:b/>
                <w:color w:val="FFFFFF"/>
                <w:sz w:val="18"/>
              </w:rPr>
              <w:t>Rationale</w:t>
            </w:r>
          </w:p>
        </w:tc>
      </w:tr>
      <w:tr>
        <w:tc>
          <w:tcPr>
            <w:tcW w:type="dxa" w:w="1872"/>
            <w:shd w:val="clear" w:color="auto" w:fill="F0F4FF"/>
          </w:tcPr>
          <w:p>
            <w:r>
              <w:rPr>
                <w:color w:val="1A1A2E"/>
                <w:sz w:val="18"/>
              </w:rPr>
              <w:t>Handheld MCU</w:t>
            </w:r>
          </w:p>
        </w:tc>
        <w:tc>
          <w:tcPr>
            <w:tcW w:type="dxa" w:w="1728"/>
            <w:shd w:val="clear" w:color="auto" w:fill="F0F4FF"/>
          </w:tcPr>
          <w:p>
            <w:r>
              <w:rPr>
                <w:color w:val="1A1A2E"/>
                <w:sz w:val="18"/>
              </w:rPr>
              <w:t>ESP32</w:t>
            </w:r>
          </w:p>
        </w:tc>
        <w:tc>
          <w:tcPr>
            <w:tcW w:type="dxa" w:w="2160"/>
            <w:shd w:val="clear" w:color="auto" w:fill="F0F4FF"/>
          </w:tcPr>
          <w:p>
            <w:r>
              <w:rPr>
                <w:color w:val="1A1A2E"/>
                <w:sz w:val="18"/>
              </w:rPr>
              <w:t>Pi Zero 2W, Pi Pico W</w:t>
            </w:r>
          </w:p>
        </w:tc>
        <w:tc>
          <w:tcPr>
            <w:tcW w:type="dxa" w:w="3168"/>
            <w:shd w:val="clear" w:color="auto" w:fill="F0F4FF"/>
          </w:tcPr>
          <w:p>
            <w:r>
              <w:rPr>
                <w:color w:val="1A1A2E"/>
                <w:sz w:val="18"/>
              </w:rPr>
              <w:t>Instant boot, low power, dual I2S buses, WiFi built-in. Pi Zero overkill for thin client.</w:t>
            </w:r>
          </w:p>
        </w:tc>
      </w:tr>
      <w:tr>
        <w:tc>
          <w:tcPr>
            <w:tcW w:type="dxa" w:w="1872"/>
            <w:shd w:val="clear" w:color="auto" w:fill="FFFFFF"/>
          </w:tcPr>
          <w:p>
            <w:r>
              <w:rPr>
                <w:color w:val="1A1A2E"/>
                <w:sz w:val="18"/>
              </w:rPr>
              <w:t>AI server</w:t>
            </w:r>
          </w:p>
        </w:tc>
        <w:tc>
          <w:tcPr>
            <w:tcW w:type="dxa" w:w="1728"/>
            <w:shd w:val="clear" w:color="auto" w:fill="FFFFFF"/>
          </w:tcPr>
          <w:p>
            <w:r>
              <w:rPr>
                <w:color w:val="1A1A2E"/>
                <w:sz w:val="18"/>
              </w:rPr>
              <w:t>Raspberry Pi 5</w:t>
            </w:r>
          </w:p>
        </w:tc>
        <w:tc>
          <w:tcPr>
            <w:tcW w:type="dxa" w:w="2160"/>
            <w:shd w:val="clear" w:color="auto" w:fill="FFFFFF"/>
          </w:tcPr>
          <w:p>
            <w:r>
              <w:rPr>
                <w:color w:val="1A1A2E"/>
                <w:sz w:val="18"/>
              </w:rPr>
              <w:t>Cloud APIs, Pi 4</w:t>
            </w:r>
          </w:p>
        </w:tc>
        <w:tc>
          <w:tcPr>
            <w:tcW w:type="dxa" w:w="3168"/>
            <w:shd w:val="clear" w:color="auto" w:fill="FFFFFF"/>
          </w:tcPr>
          <w:p>
            <w:r>
              <w:rPr>
                <w:color w:val="1A1A2E"/>
                <w:sz w:val="18"/>
              </w:rPr>
              <w:t>Full local privacy. Pi5 4× faster than Pi4 for inference. Cloud has latency + cost.</w:t>
            </w:r>
          </w:p>
        </w:tc>
      </w:tr>
      <w:tr>
        <w:tc>
          <w:tcPr>
            <w:tcW w:type="dxa" w:w="1872"/>
            <w:shd w:val="clear" w:color="auto" w:fill="F0F4FF"/>
          </w:tcPr>
          <w:p>
            <w:r>
              <w:rPr>
                <w:color w:val="1A1A2E"/>
                <w:sz w:val="18"/>
              </w:rPr>
              <w:t>LLM model</w:t>
            </w:r>
          </w:p>
        </w:tc>
        <w:tc>
          <w:tcPr>
            <w:tcW w:type="dxa" w:w="1728"/>
            <w:shd w:val="clear" w:color="auto" w:fill="F0F4FF"/>
          </w:tcPr>
          <w:p>
            <w:r>
              <w:rPr>
                <w:color w:val="1A1A2E"/>
                <w:sz w:val="18"/>
              </w:rPr>
              <w:t>phi3:mini via Ollama</w:t>
            </w:r>
          </w:p>
        </w:tc>
        <w:tc>
          <w:tcPr>
            <w:tcW w:type="dxa" w:w="2160"/>
            <w:shd w:val="clear" w:color="auto" w:fill="F0F4FF"/>
          </w:tcPr>
          <w:p>
            <w:r>
              <w:rPr>
                <w:color w:val="1A1A2E"/>
                <w:sz w:val="18"/>
              </w:rPr>
              <w:t>mistral:7b, gemma2:2b</w:t>
            </w:r>
          </w:p>
        </w:tc>
        <w:tc>
          <w:tcPr>
            <w:tcW w:type="dxa" w:w="3168"/>
            <w:shd w:val="clear" w:color="auto" w:fill="F0F4FF"/>
          </w:tcPr>
          <w:p>
            <w:r>
              <w:rPr>
                <w:color w:val="1A1A2E"/>
                <w:sz w:val="18"/>
              </w:rPr>
              <w:t>Best speed/accuracy balance for 4GB Pi5. Mistral too slow; gemma2 less accurate.</w:t>
            </w:r>
          </w:p>
        </w:tc>
      </w:tr>
      <w:tr>
        <w:tc>
          <w:tcPr>
            <w:tcW w:type="dxa" w:w="1872"/>
            <w:shd w:val="clear" w:color="auto" w:fill="FFFFFF"/>
          </w:tcPr>
          <w:p>
            <w:r>
              <w:rPr>
                <w:color w:val="1A1A2E"/>
                <w:sz w:val="18"/>
              </w:rPr>
              <w:t>STT engine</w:t>
            </w:r>
          </w:p>
        </w:tc>
        <w:tc>
          <w:tcPr>
            <w:tcW w:type="dxa" w:w="1728"/>
            <w:shd w:val="clear" w:color="auto" w:fill="FFFFFF"/>
          </w:tcPr>
          <w:p>
            <w:r>
              <w:rPr>
                <w:color w:val="1A1A2E"/>
                <w:sz w:val="18"/>
              </w:rPr>
              <w:t>faster-whisper base.en</w:t>
            </w:r>
          </w:p>
        </w:tc>
        <w:tc>
          <w:tcPr>
            <w:tcW w:type="dxa" w:w="2160"/>
            <w:shd w:val="clear" w:color="auto" w:fill="FFFFFF"/>
          </w:tcPr>
          <w:p>
            <w:r>
              <w:rPr>
                <w:color w:val="1A1A2E"/>
                <w:sz w:val="18"/>
              </w:rPr>
              <w:t>Vosk, Google STT, Whisper large</w:t>
            </w:r>
          </w:p>
        </w:tc>
        <w:tc>
          <w:tcPr>
            <w:tcW w:type="dxa" w:w="3168"/>
            <w:shd w:val="clear" w:color="auto" w:fill="FFFFFF"/>
          </w:tcPr>
          <w:p>
            <w:r>
              <w:rPr>
                <w:color w:val="1A1A2E"/>
                <w:sz w:val="18"/>
              </w:rPr>
              <w:t>faster-whisper is 4× faster than original Whisper with same accuracy. Fully local.</w:t>
            </w:r>
          </w:p>
        </w:tc>
      </w:tr>
      <w:tr>
        <w:tc>
          <w:tcPr>
            <w:tcW w:type="dxa" w:w="1872"/>
            <w:shd w:val="clear" w:color="auto" w:fill="F0F4FF"/>
          </w:tcPr>
          <w:p>
            <w:r>
              <w:rPr>
                <w:color w:val="1A1A2E"/>
                <w:sz w:val="18"/>
              </w:rPr>
              <w:t>TTS engine</w:t>
            </w:r>
          </w:p>
        </w:tc>
        <w:tc>
          <w:tcPr>
            <w:tcW w:type="dxa" w:w="1728"/>
            <w:shd w:val="clear" w:color="auto" w:fill="F0F4FF"/>
          </w:tcPr>
          <w:p>
            <w:r>
              <w:rPr>
                <w:color w:val="1A1A2E"/>
                <w:sz w:val="18"/>
              </w:rPr>
              <w:t>Piper TTS</w:t>
            </w:r>
          </w:p>
        </w:tc>
        <w:tc>
          <w:tcPr>
            <w:tcW w:type="dxa" w:w="2160"/>
            <w:shd w:val="clear" w:color="auto" w:fill="F0F4FF"/>
          </w:tcPr>
          <w:p>
            <w:r>
              <w:rPr>
                <w:color w:val="1A1A2E"/>
                <w:sz w:val="18"/>
              </w:rPr>
              <w:t>espeak, Google TTS, Coqui</w:t>
            </w:r>
          </w:p>
        </w:tc>
        <w:tc>
          <w:tcPr>
            <w:tcW w:type="dxa" w:w="3168"/>
            <w:shd w:val="clear" w:color="auto" w:fill="F0F4FF"/>
          </w:tcPr>
          <w:p>
            <w:r>
              <w:rPr>
                <w:color w:val="1A1A2E"/>
                <w:sz w:val="18"/>
              </w:rPr>
              <w:t>Most natural voice of local options. &lt;500ms latency. Fully offline.</w:t>
            </w:r>
          </w:p>
        </w:tc>
      </w:tr>
      <w:tr>
        <w:tc>
          <w:tcPr>
            <w:tcW w:type="dxa" w:w="1872"/>
            <w:shd w:val="clear" w:color="auto" w:fill="FFFFFF"/>
          </w:tcPr>
          <w:p>
            <w:r>
              <w:rPr>
                <w:color w:val="1A1A2E"/>
                <w:sz w:val="18"/>
              </w:rPr>
              <w:t>Display control</w:t>
            </w:r>
          </w:p>
        </w:tc>
        <w:tc>
          <w:tcPr>
            <w:tcW w:type="dxa" w:w="1728"/>
            <w:shd w:val="clear" w:color="auto" w:fill="FFFFFF"/>
          </w:tcPr>
          <w:p>
            <w:r>
              <w:rPr>
                <w:color w:val="1A1A2E"/>
                <w:sz w:val="18"/>
              </w:rPr>
              <w:t>5 physical buttons</w:t>
            </w:r>
          </w:p>
        </w:tc>
        <w:tc>
          <w:tcPr>
            <w:tcW w:type="dxa" w:w="2160"/>
            <w:shd w:val="clear" w:color="auto" w:fill="FFFFFF"/>
          </w:tcPr>
          <w:p>
            <w:r>
              <w:rPr>
                <w:color w:val="1A1A2E"/>
                <w:sz w:val="18"/>
              </w:rPr>
              <w:t>Resistive touch (XPT2046), capacitive touch</w:t>
            </w:r>
          </w:p>
        </w:tc>
        <w:tc>
          <w:tcPr>
            <w:tcW w:type="dxa" w:w="3168"/>
            <w:shd w:val="clear" w:color="auto" w:fill="FFFFFF"/>
          </w:tcPr>
          <w:p>
            <w:r>
              <w:rPr>
                <w:color w:val="1A1A2E"/>
                <w:sz w:val="18"/>
              </w:rPr>
              <w:t>Buttons work with gloves, in dark, without looking at screen. Voice is primary anyway.</w:t>
            </w:r>
          </w:p>
        </w:tc>
      </w:tr>
      <w:tr>
        <w:tc>
          <w:tcPr>
            <w:tcW w:type="dxa" w:w="1872"/>
            <w:shd w:val="clear" w:color="auto" w:fill="F0F4FF"/>
          </w:tcPr>
          <w:p>
            <w:r>
              <w:rPr>
                <w:color w:val="1A1A2E"/>
                <w:sz w:val="18"/>
              </w:rPr>
              <w:t>Data layer</w:t>
            </w:r>
          </w:p>
        </w:tc>
        <w:tc>
          <w:tcPr>
            <w:tcW w:type="dxa" w:w="1728"/>
            <w:shd w:val="clear" w:color="auto" w:fill="F0F4FF"/>
          </w:tcPr>
          <w:p>
            <w:r>
              <w:rPr>
                <w:color w:val="1A1A2E"/>
                <w:sz w:val="18"/>
              </w:rPr>
              <w:t>SQLite + Google Sheets sync</w:t>
            </w:r>
          </w:p>
        </w:tc>
        <w:tc>
          <w:tcPr>
            <w:tcW w:type="dxa" w:w="2160"/>
            <w:shd w:val="clear" w:color="auto" w:fill="F0F4FF"/>
          </w:tcPr>
          <w:p>
            <w:r>
              <w:rPr>
                <w:color w:val="1A1A2E"/>
                <w:sz w:val="18"/>
              </w:rPr>
              <w:t>PostgreSQL, Firebase, Notion</w:t>
            </w:r>
          </w:p>
        </w:tc>
        <w:tc>
          <w:tcPr>
            <w:tcW w:type="dxa" w:w="3168"/>
            <w:shd w:val="clear" w:color="auto" w:fill="F0F4FF"/>
          </w:tcPr>
          <w:p>
            <w:r>
              <w:rPr>
                <w:color w:val="1A1A2E"/>
                <w:sz w:val="18"/>
              </w:rPr>
              <w:t>SQLite = zero setup, offline-first. Google Sheets = user already familiar, shareable.</w:t>
            </w:r>
          </w:p>
        </w:tc>
      </w:tr>
      <w:tr>
        <w:tc>
          <w:tcPr>
            <w:tcW w:type="dxa" w:w="1872"/>
            <w:shd w:val="clear" w:color="auto" w:fill="FFFFFF"/>
          </w:tcPr>
          <w:p>
            <w:r>
              <w:rPr>
                <w:color w:val="1A1A2E"/>
                <w:sz w:val="18"/>
              </w:rPr>
              <w:t>Communication</w:t>
            </w:r>
          </w:p>
        </w:tc>
        <w:tc>
          <w:tcPr>
            <w:tcW w:type="dxa" w:w="1728"/>
            <w:shd w:val="clear" w:color="auto" w:fill="FFFFFF"/>
          </w:tcPr>
          <w:p>
            <w:r>
              <w:rPr>
                <w:color w:val="1A1A2E"/>
                <w:sz w:val="18"/>
              </w:rPr>
              <w:t>WebSocket (persistent)</w:t>
            </w:r>
          </w:p>
        </w:tc>
        <w:tc>
          <w:tcPr>
            <w:tcW w:type="dxa" w:w="2160"/>
            <w:shd w:val="clear" w:color="auto" w:fill="FFFFFF"/>
          </w:tcPr>
          <w:p>
            <w:r>
              <w:rPr>
                <w:color w:val="1A1A2E"/>
                <w:sz w:val="18"/>
              </w:rPr>
              <w:t>HTTP polling, MQTT</w:t>
            </w:r>
          </w:p>
        </w:tc>
        <w:tc>
          <w:tcPr>
            <w:tcW w:type="dxa" w:w="3168"/>
            <w:shd w:val="clear" w:color="auto" w:fill="FFFFFF"/>
          </w:tcPr>
          <w:p>
            <w:r>
              <w:rPr>
                <w:color w:val="1A1A2E"/>
                <w:sz w:val="18"/>
              </w:rPr>
              <w:t>WebSocket enables real-time audio streaming and instant push responses from Pi5.</w:t>
            </w:r>
          </w:p>
        </w:tc>
      </w:tr>
      <w:tr>
        <w:tc>
          <w:tcPr>
            <w:tcW w:type="dxa" w:w="1872"/>
            <w:shd w:val="clear" w:color="auto" w:fill="F0F4FF"/>
          </w:tcPr>
          <w:p>
            <w:r>
              <w:rPr>
                <w:color w:val="1A1A2E"/>
                <w:sz w:val="18"/>
              </w:rPr>
              <w:t>Wake word</w:t>
            </w:r>
          </w:p>
        </w:tc>
        <w:tc>
          <w:tcPr>
            <w:tcW w:type="dxa" w:w="1728"/>
            <w:shd w:val="clear" w:color="auto" w:fill="F0F4FF"/>
          </w:tcPr>
          <w:p>
            <w:r>
              <w:rPr>
                <w:color w:val="1A1A2E"/>
                <w:sz w:val="18"/>
              </w:rPr>
              <w:t>Porcupine on-device</w:t>
            </w:r>
          </w:p>
        </w:tc>
        <w:tc>
          <w:tcPr>
            <w:tcW w:type="dxa" w:w="2160"/>
            <w:shd w:val="clear" w:color="auto" w:fill="F0F4FF"/>
          </w:tcPr>
          <w:p>
            <w:r>
              <w:rPr>
                <w:color w:val="1A1A2E"/>
                <w:sz w:val="18"/>
              </w:rPr>
              <w:t>Always-stream to Pi5, button-only</w:t>
            </w:r>
          </w:p>
        </w:tc>
        <w:tc>
          <w:tcPr>
            <w:tcW w:type="dxa" w:w="3168"/>
            <w:shd w:val="clear" w:color="auto" w:fill="F0F4FF"/>
          </w:tcPr>
          <w:p>
            <w:r>
              <w:rPr>
                <w:color w:val="1A1A2E"/>
                <w:sz w:val="18"/>
              </w:rPr>
              <w:t>On-device wake word = privacy (no audio sent until triggered). PTT as backup.</w:t>
            </w:r>
          </w:p>
        </w:tc>
      </w:tr>
      <w:tr>
        <w:tc>
          <w:tcPr>
            <w:tcW w:type="dxa" w:w="2351"/>
            <w:shd w:val="clear" w:color="auto" w:fill="F0F4FF"/>
          </w:tcPr>
          <w:p>
            <w:r>
              <w:rPr>
                <w:color w:val="1A1A2E"/>
                <w:sz w:val="18"/>
              </w:rPr>
              <w:t>Offline storage</w:t>
            </w:r>
          </w:p>
        </w:tc>
        <w:tc>
          <w:tcPr>
            <w:tcW w:type="dxa" w:w="2351"/>
            <w:shd w:val="clear" w:color="auto" w:fill="F0F4FF"/>
          </w:tcPr>
          <w:p>
            <w:r>
              <w:rPr>
                <w:color w:val="1A1A2E"/>
                <w:sz w:val="18"/>
              </w:rPr>
              <w:t>MicroSD + SD.h</w:t>
            </w:r>
          </w:p>
        </w:tc>
        <w:tc>
          <w:tcPr>
            <w:tcW w:type="dxa" w:w="2351"/>
            <w:shd w:val="clear" w:color="auto" w:fill="F0F4FF"/>
          </w:tcPr>
          <w:p>
            <w:r>
              <w:rPr>
                <w:color w:val="1A1A2E"/>
                <w:sz w:val="18"/>
              </w:rPr>
              <w:t>No offline mode, cloud-only</w:t>
            </w:r>
          </w:p>
        </w:tc>
        <w:tc>
          <w:tcPr>
            <w:tcW w:type="dxa" w:w="2351"/>
            <w:shd w:val="clear" w:color="auto" w:fill="F0F4FF"/>
          </w:tcPr>
          <w:p>
            <w:r>
              <w:rPr>
                <w:color w:val="1A1A2E"/>
                <w:sz w:val="18"/>
              </w:rPr>
              <w:t>Enables full operation without internet. Shared SPI bus keeps pin count low. Auto-sync on reconnect.</w:t>
            </w:r>
          </w:p>
        </w:tc>
      </w:tr>
    </w:tbl>
    <w:p>
      <w:pPr>
        <w:spacing w:before="0" w:after="120"/>
      </w:pPr>
    </w:p>
    <w:p>
      <w:pPr>
        <w:spacing w:before="0" w:after="400"/>
      </w:pPr>
    </w:p>
    <w:p>
      <w:pPr/>
      <w:r>
        <w:rPr/>
        <w:br w:type="page"/>
      </w:r>
    </w:p>
    <w:p>
      <w:pPr>
        <w:spacing w:before="280" w:after="80"/>
        <w:pBdr>
          <w:bottom w:val="single" w:sz="6" w:color="0F3C78"/>
        </w:pBdr>
      </w:pPr>
      <w:r>
        <w:rPr>
          <w:b/>
          <w:sz w:val="28"/>
          <w:color w:val="0F3C78"/>
        </w:rPr>
        <w:t xml:space="preserve">15  SD Card Offline Storage &amp; Sync</w:t>
      </w:r>
    </w:p>
    <w:p>
      <w:pPr>
        <w:spacing w:before="40" w:after="80"/>
      </w:pPr>
      <w:r>
        <w:rPr>
          <w:sz w:val="20"/>
          <w:szCs w:val="20"/>
          <w:color w:val="1A1A2E"/>
        </w:rPr>
        <w:t xml:space="preserve">The ESP32 includes a MicroSD card module on the shared SPI bus. When the device cannot reach the Pi5 server (WiFi down, server rebooting, out of range), all voice commands are captured, processed locally where possible, and queued as JSON files on the SD card. When connectivity is restored, the queue is automatically flushed to the Pi5 and synced to Google Sheets.</w:t>
      </w:r>
    </w:p>
    <w:p>
      <w:pPr>
        <w:spacing w:before="200" w:after="60"/>
      </w:pPr>
      <w:r>
        <w:rPr>
          <w:b/>
          <w:sz w:val="22"/>
          <w:color w:val="1A1A2E"/>
        </w:rPr>
        <w:t>15.1  MicroSD Module Wiring → ESP32</w:t>
      </w:r>
    </w:p>
    <w:tbl>
      <w:tblPr>
        <w:tblStyle w:val="TableGrid"/>
        <w:tblW w:type="auto" w:w="0"/>
        <w:jc w:val="left"/>
        <w:tblLook w:firstColumn="1" w:firstRow="1" w:lastColumn="0" w:lastRow="0" w:noHBand="0" w:noVBand="1" w:val="04A0"/>
      </w:tblPr>
      <w:tblGrid>
        <w:gridCol w:w="2880"/>
        <w:gridCol w:w="2880"/>
        <w:gridCol w:w="2880"/>
      </w:tblGrid>
      <w:tr>
        <w:tc>
          <w:tcPr>
            <w:tcW w:type="dxa" w:w="2016"/>
            <w:shd w:val="clear" w:color="auto" w:fill="0F3C78"/>
          </w:tcPr>
          <w:p>
            <w:pPr>
              <w:jc w:val="center"/>
            </w:pPr>
            <w:r>
              <w:rPr>
                <w:b/>
                <w:color w:val="FFFFFF"/>
                <w:sz w:val="18"/>
              </w:rPr>
              <w:t>SD Module Pin</w:t>
            </w:r>
          </w:p>
        </w:tc>
        <w:tc>
          <w:tcPr>
            <w:tcW w:type="dxa" w:w="1728"/>
            <w:shd w:val="clear" w:color="auto" w:fill="0F3C78"/>
          </w:tcPr>
          <w:p>
            <w:pPr>
              <w:jc w:val="center"/>
            </w:pPr>
            <w:r>
              <w:rPr>
                <w:b/>
                <w:color w:val="FFFFFF"/>
                <w:sz w:val="18"/>
              </w:rPr>
              <w:t>ESP32 GPIO</w:t>
            </w:r>
          </w:p>
        </w:tc>
        <w:tc>
          <w:tcPr>
            <w:tcW w:type="dxa" w:w="5184"/>
            <w:shd w:val="clear" w:color="auto" w:fill="0F3C78"/>
          </w:tcPr>
          <w:p>
            <w:pPr>
              <w:jc w:val="center"/>
            </w:pPr>
            <w:r>
              <w:rPr>
                <w:b/>
                <w:color w:val="FFFFFF"/>
                <w:sz w:val="18"/>
              </w:rPr>
              <w:t>Notes</w:t>
            </w:r>
          </w:p>
        </w:tc>
      </w:tr>
      <w:tr>
        <w:tc>
          <w:tcPr>
            <w:tcW w:type="dxa" w:w="2016"/>
            <w:shd w:val="clear" w:color="auto" w:fill="F0F4FF"/>
          </w:tcPr>
          <w:p>
            <w:r>
              <w:rPr>
                <w:color w:val="1A1A2E"/>
                <w:sz w:val="18"/>
              </w:rPr>
              <w:t>VCC</w:t>
            </w:r>
          </w:p>
        </w:tc>
        <w:tc>
          <w:tcPr>
            <w:tcW w:type="dxa" w:w="1728"/>
            <w:shd w:val="clear" w:color="auto" w:fill="F0F4FF"/>
          </w:tcPr>
          <w:p>
            <w:r>
              <w:rPr>
                <w:color w:val="1A1A2E"/>
                <w:sz w:val="18"/>
              </w:rPr>
              <w:t>3.3V</w:t>
            </w:r>
          </w:p>
        </w:tc>
        <w:tc>
          <w:tcPr>
            <w:tcW w:type="dxa" w:w="5184"/>
            <w:shd w:val="clear" w:color="auto" w:fill="F0F4FF"/>
          </w:tcPr>
          <w:p>
            <w:r>
              <w:rPr>
                <w:color w:val="1A1A2E"/>
                <w:sz w:val="18"/>
              </w:rPr>
              <w:t>⚠️ Use module with onboard 3.3V regulator + level shifter</w:t>
            </w:r>
          </w:p>
        </w:tc>
      </w:tr>
      <w:tr>
        <w:tc>
          <w:tcPr>
            <w:tcW w:type="dxa" w:w="2016"/>
            <w:shd w:val="clear" w:color="auto" w:fill="FFFFFF"/>
          </w:tcPr>
          <w:p>
            <w:r>
              <w:rPr>
                <w:color w:val="1A1A2E"/>
                <w:sz w:val="18"/>
              </w:rPr>
              <w:t>GND</w:t>
            </w:r>
          </w:p>
        </w:tc>
        <w:tc>
          <w:tcPr>
            <w:tcW w:type="dxa" w:w="1728"/>
            <w:shd w:val="clear" w:color="auto" w:fill="FFFFFF"/>
          </w:tcPr>
          <w:p>
            <w:r>
              <w:rPr>
                <w:color w:val="1A1A2E"/>
                <w:sz w:val="18"/>
              </w:rPr>
              <w:t>GND</w:t>
            </w:r>
          </w:p>
        </w:tc>
        <w:tc>
          <w:tcPr>
            <w:tcW w:type="dxa" w:w="5184"/>
            <w:shd w:val="clear" w:color="auto" w:fill="FFFFFF"/>
          </w:tcPr>
          <w:p>
            <w:r>
              <w:rPr>
                <w:color w:val="1A1A2E"/>
                <w:sz w:val="18"/>
              </w:rPr>
            </w:r>
          </w:p>
        </w:tc>
      </w:tr>
      <w:tr>
        <w:tc>
          <w:tcPr>
            <w:tcW w:type="dxa" w:w="2016"/>
            <w:shd w:val="clear" w:color="auto" w:fill="F0F4FF"/>
          </w:tcPr>
          <w:p>
            <w:r>
              <w:rPr>
                <w:color w:val="1A1A2E"/>
                <w:sz w:val="18"/>
              </w:rPr>
              <w:t>CS</w:t>
            </w:r>
          </w:p>
        </w:tc>
        <w:tc>
          <w:tcPr>
            <w:tcW w:type="dxa" w:w="1728"/>
            <w:shd w:val="clear" w:color="auto" w:fill="F0F4FF"/>
          </w:tcPr>
          <w:p>
            <w:r>
              <w:rPr>
                <w:color w:val="1A1A2E"/>
                <w:sz w:val="18"/>
              </w:rPr>
              <w:t>GPIO 5</w:t>
            </w:r>
          </w:p>
        </w:tc>
        <w:tc>
          <w:tcPr>
            <w:tcW w:type="dxa" w:w="5184"/>
            <w:shd w:val="clear" w:color="auto" w:fill="F0F4FF"/>
          </w:tcPr>
          <w:p>
            <w:r>
              <w:rPr>
                <w:color w:val="1A1A2E"/>
                <w:sz w:val="18"/>
              </w:rPr>
              <w:t>Dedicated SD chip select — new pin</w:t>
            </w:r>
          </w:p>
        </w:tc>
      </w:tr>
      <w:tr>
        <w:tc>
          <w:tcPr>
            <w:tcW w:type="dxa" w:w="2016"/>
            <w:shd w:val="clear" w:color="auto" w:fill="FFFFFF"/>
          </w:tcPr>
          <w:p>
            <w:r>
              <w:rPr>
                <w:color w:val="1A1A2E"/>
                <w:sz w:val="18"/>
              </w:rPr>
              <w:t>MOSI</w:t>
            </w:r>
          </w:p>
        </w:tc>
        <w:tc>
          <w:tcPr>
            <w:tcW w:type="dxa" w:w="1728"/>
            <w:shd w:val="clear" w:color="auto" w:fill="FFFFFF"/>
          </w:tcPr>
          <w:p>
            <w:r>
              <w:rPr>
                <w:color w:val="1A1A2E"/>
                <w:sz w:val="18"/>
              </w:rPr>
              <w:t>GPIO 23</w:t>
            </w:r>
          </w:p>
        </w:tc>
        <w:tc>
          <w:tcPr>
            <w:tcW w:type="dxa" w:w="5184"/>
            <w:shd w:val="clear" w:color="auto" w:fill="FFFFFF"/>
          </w:tcPr>
          <w:p>
            <w:r>
              <w:rPr>
                <w:color w:val="1A1A2E"/>
                <w:sz w:val="18"/>
              </w:rPr>
              <w:t>Shared with display SPI bus</w:t>
            </w:r>
          </w:p>
        </w:tc>
      </w:tr>
      <w:tr>
        <w:tc>
          <w:tcPr>
            <w:tcW w:type="dxa" w:w="2016"/>
            <w:shd w:val="clear" w:color="auto" w:fill="F0F4FF"/>
          </w:tcPr>
          <w:p>
            <w:r>
              <w:rPr>
                <w:color w:val="1A1A2E"/>
                <w:sz w:val="18"/>
              </w:rPr>
              <w:t>SCK</w:t>
            </w:r>
          </w:p>
        </w:tc>
        <w:tc>
          <w:tcPr>
            <w:tcW w:type="dxa" w:w="1728"/>
            <w:shd w:val="clear" w:color="auto" w:fill="F0F4FF"/>
          </w:tcPr>
          <w:p>
            <w:r>
              <w:rPr>
                <w:color w:val="1A1A2E"/>
                <w:sz w:val="18"/>
              </w:rPr>
              <w:t>GPIO 18</w:t>
            </w:r>
          </w:p>
        </w:tc>
        <w:tc>
          <w:tcPr>
            <w:tcW w:type="dxa" w:w="5184"/>
            <w:shd w:val="clear" w:color="auto" w:fill="F0F4FF"/>
          </w:tcPr>
          <w:p>
            <w:r>
              <w:rPr>
                <w:color w:val="1A1A2E"/>
                <w:sz w:val="18"/>
              </w:rPr>
              <w:t>Shared with display SPI bus</w:t>
            </w:r>
          </w:p>
        </w:tc>
      </w:tr>
      <w:tr>
        <w:tc>
          <w:tcPr>
            <w:tcW w:type="dxa" w:w="2016"/>
            <w:shd w:val="clear" w:color="auto" w:fill="FFFFFF"/>
          </w:tcPr>
          <w:p>
            <w:r>
              <w:rPr>
                <w:color w:val="1A1A2E"/>
                <w:sz w:val="18"/>
              </w:rPr>
              <w:t>MISO</w:t>
            </w:r>
          </w:p>
        </w:tc>
        <w:tc>
          <w:tcPr>
            <w:tcW w:type="dxa" w:w="1728"/>
            <w:shd w:val="clear" w:color="auto" w:fill="FFFFFF"/>
          </w:tcPr>
          <w:p>
            <w:r>
              <w:rPr>
                <w:color w:val="1A1A2E"/>
                <w:sz w:val="18"/>
              </w:rPr>
              <w:t>GPIO 19</w:t>
            </w:r>
          </w:p>
        </w:tc>
        <w:tc>
          <w:tcPr>
            <w:tcW w:type="dxa" w:w="5184"/>
            <w:shd w:val="clear" w:color="auto" w:fill="FFFFFF"/>
          </w:tcPr>
          <w:p>
            <w:r>
              <w:rPr>
                <w:color w:val="1A1A2E"/>
                <w:sz w:val="18"/>
              </w:rPr>
              <w:t>Shared with display SPI bus</w:t>
            </w:r>
          </w:p>
        </w:tc>
      </w:tr>
    </w:tbl>
    <w:p>
      <w:pPr>
        <w:spacing w:before="0" w:after="80"/>
      </w:pPr>
    </w:p>
    <w:p>
      <w:pPr>
        <w:spacing w:before="80" w:after="120"/>
        <w:ind w:left="360" w:right="360"/>
        <w:shd w:val="clear" w:color="auto" w:fill="E8F0FE"/>
      </w:pPr>
      <w:r>
        <w:rPr>
          <w:i/>
          <w:sz w:val="19"/>
          <w:color w:val="0F3C78"/>
        </w:rPr>
        <w:t xml:space="preserve">  ℹ  GPIO 5 is the only new pin needed. MOSI/MISO/SCK are already wired for the display. Display CS (GPIO 15) and SD CS (GPIO 5) are never LOW at the same time — Arduino handles this automatically.</w:t>
      </w:r>
    </w:p>
    <w:p>
      <w:pPr>
        <w:spacing w:before="200" w:after="60"/>
      </w:pPr>
      <w:r>
        <w:rPr>
          <w:b/>
          <w:sz w:val="22"/>
          <w:color w:val="1A1A2E"/>
        </w:rPr>
        <w:t>15.2  SPI Bus Sharing Diagram</w:t>
      </w:r>
    </w:p>
    <w:p>
      <w:pPr>
        <w:spacing w:before="0" w:after="0"/>
        <w:ind w:left="576"/>
        <w:shd w:val="clear" w:color="auto" w:fill="F3F4F6"/>
      </w:pPr>
      <w:r>
        <w:rPr>
          <w:rFonts w:ascii="Courier New" w:hAnsi="Courier New"/>
          <w:sz w:val="17"/>
          <w:color w:val="1E1E1E"/>
        </w:rPr>
        <w:t xml:space="preserve">ESP32 VSPI Bus</w:t>
      </w:r>
    </w:p>
    <w:p>
      <w:pPr>
        <w:spacing w:before="0" w:after="0"/>
        <w:ind w:left="576"/>
        <w:shd w:val="clear" w:color="auto" w:fill="F3F4F6"/>
      </w:pPr>
      <w:r>
        <w:rPr>
          <w:rFonts w:ascii="Courier New" w:hAnsi="Courier New"/>
          <w:sz w:val="17"/>
          <w:color w:val="1E1E1E"/>
        </w:rPr>
        <w:t xml:space="preserve">      │</w:t>
      </w:r>
    </w:p>
    <w:p>
      <w:pPr>
        <w:spacing w:before="0" w:after="0"/>
        <w:ind w:left="576"/>
        <w:shd w:val="clear" w:color="auto" w:fill="F3F4F6"/>
      </w:pPr>
      <w:r>
        <w:rPr>
          <w:rFonts w:ascii="Courier New" w:hAnsi="Courier New"/>
          <w:sz w:val="17"/>
          <w:color w:val="1E1E1E"/>
        </w:rPr>
        <w:t xml:space="preserve">      ├── GPIO 15 CS ──► ILI9486 Display</w:t>
      </w:r>
    </w:p>
    <w:p>
      <w:pPr>
        <w:spacing w:before="0" w:after="0"/>
        <w:ind w:left="576"/>
        <w:shd w:val="clear" w:color="auto" w:fill="F3F4F6"/>
      </w:pPr>
      <w:r>
        <w:rPr>
          <w:rFonts w:ascii="Courier New" w:hAnsi="Courier New"/>
          <w:sz w:val="17"/>
          <w:color w:val="1E1E1E"/>
        </w:rPr>
        <w:t xml:space="preserve">      ├── GPIO 5  CS ──► MicroSD Card</w:t>
      </w:r>
    </w:p>
    <w:p>
      <w:pPr>
        <w:spacing w:before="0" w:after="0"/>
        <w:ind w:left="576"/>
        <w:shd w:val="clear" w:color="auto" w:fill="F3F4F6"/>
      </w:pPr>
      <w:r>
        <w:rPr>
          <w:rFonts w:ascii="Courier New" w:hAnsi="Courier New"/>
          <w:sz w:val="17"/>
          <w:color w:val="1E1E1E"/>
        </w:rPr>
        <w:t xml:space="preserve">      │</w:t>
      </w:r>
    </w:p>
    <w:p>
      <w:pPr>
        <w:spacing w:before="0" w:after="0"/>
        <w:ind w:left="576"/>
        <w:shd w:val="clear" w:color="auto" w:fill="F3F4F6"/>
      </w:pPr>
      <w:r>
        <w:rPr>
          <w:rFonts w:ascii="Courier New" w:hAnsi="Courier New"/>
          <w:sz w:val="17"/>
          <w:color w:val="1E1E1E"/>
        </w:rPr>
        <w:t xml:space="preserve">      └── GPIO 18 CLK  ─┐</w:t>
      </w:r>
    </w:p>
    <w:p>
      <w:pPr>
        <w:spacing w:before="0" w:after="0"/>
        <w:ind w:left="576"/>
        <w:shd w:val="clear" w:color="auto" w:fill="F3F4F6"/>
      </w:pPr>
      <w:r>
        <w:rPr>
          <w:rFonts w:ascii="Courier New" w:hAnsi="Courier New"/>
          <w:sz w:val="17"/>
          <w:color w:val="1E1E1E"/>
        </w:rPr>
        <w:t xml:space="preserve">          GPIO 19 MISO ─┤── Shared by both devices</w:t>
      </w:r>
    </w:p>
    <w:p>
      <w:pPr>
        <w:spacing w:before="0" w:after="0"/>
        <w:ind w:left="576"/>
        <w:shd w:val="clear" w:color="auto" w:fill="F3F4F6"/>
      </w:pPr>
      <w:r>
        <w:rPr>
          <w:rFonts w:ascii="Courier New" w:hAnsi="Courier New"/>
          <w:sz w:val="17"/>
          <w:color w:val="1E1E1E"/>
        </w:rPr>
        <w:t xml:space="preserve">          GPIO 23 MOSI ─┘</w:t>
      </w:r>
    </w:p>
    <w:p>
      <w:pPr>
        <w:spacing w:before="0" w:after="0"/>
        <w:ind w:left="576"/>
        <w:shd w:val="clear" w:color="auto" w:fill="F3F4F6"/>
      </w:pPr>
      <w:r>
        <w:rPr>
          <w:rFonts w:ascii="Courier New" w:hAnsi="Courier New"/>
          <w:sz w:val="17"/>
          <w:color w:val="1E1E1E"/>
        </w:rPr>
        <w:t xml:space="preserve"> </w:t>
      </w:r>
    </w:p>
    <w:p>
      <w:pPr>
        <w:spacing w:before="0" w:after="0"/>
        <w:ind w:left="576"/>
        <w:shd w:val="clear" w:color="auto" w:fill="F3F4F6"/>
      </w:pPr>
      <w:r>
        <w:rPr>
          <w:rFonts w:ascii="Courier New" w:hAnsi="Courier New"/>
          <w:sz w:val="17"/>
          <w:color w:val="1E1E1E"/>
        </w:rPr>
        <w:t xml:space="preserve">Only one CS pin is LOW at any time → no bus conflict</w:t>
      </w:r>
    </w:p>
    <w:p>
      <w:pPr>
        <w:spacing w:before="0" w:after="80"/>
      </w:pPr>
    </w:p>
    <w:p>
      <w:pPr>
        <w:spacing w:before="200" w:after="60"/>
      </w:pPr>
      <w:r>
        <w:rPr>
          <w:b/>
          <w:sz w:val="22"/>
          <w:color w:val="1A1A2E"/>
        </w:rPr>
        <w:t>15.3  SD Card File Structure</w:t>
      </w:r>
    </w:p>
    <w:p>
      <w:pPr>
        <w:spacing w:before="0" w:after="0"/>
        <w:ind w:left="576"/>
        <w:shd w:val="clear" w:color="auto" w:fill="F3F4F6"/>
      </w:pPr>
      <w:r>
        <w:rPr>
          <w:rFonts w:ascii="Courier New" w:hAnsi="Courier New"/>
          <w:sz w:val="17"/>
          <w:color w:val="1E1E1E"/>
        </w:rPr>
        <w:t xml:space="preserve">/voicedesk/</w:t>
      </w:r>
    </w:p>
    <w:p>
      <w:pPr>
        <w:spacing w:before="0" w:after="0"/>
        <w:ind w:left="576"/>
        <w:shd w:val="clear" w:color="auto" w:fill="F3F4F6"/>
      </w:pPr>
      <w:r>
        <w:rPr>
          <w:rFonts w:ascii="Courier New" w:hAnsi="Courier New"/>
          <w:sz w:val="17"/>
          <w:color w:val="1E1E1E"/>
        </w:rPr>
        <w:t xml:space="preserve">  ├── config.json            ← WiFi credentials, Pi5 server IP</w:t>
      </w:r>
    </w:p>
    <w:p>
      <w:pPr>
        <w:spacing w:before="0" w:after="0"/>
        <w:ind w:left="576"/>
        <w:shd w:val="clear" w:color="auto" w:fill="F3F4F6"/>
      </w:pPr>
      <w:r>
        <w:rPr>
          <w:rFonts w:ascii="Courier New" w:hAnsi="Courier New"/>
          <w:sz w:val="17"/>
          <w:color w:val="1E1E1E"/>
        </w:rPr>
        <w:t xml:space="preserve">  ├── queue/</w:t>
      </w:r>
    </w:p>
    <w:p>
      <w:pPr>
        <w:spacing w:before="0" w:after="0"/>
        <w:ind w:left="576"/>
        <w:shd w:val="clear" w:color="auto" w:fill="F3F4F6"/>
      </w:pPr>
      <w:r>
        <w:rPr>
          <w:rFonts w:ascii="Courier New" w:hAnsi="Courier New"/>
          <w:sz w:val="17"/>
          <w:color w:val="1E1E1E"/>
        </w:rPr>
        <w:t xml:space="preserve">  │     ├── task_1717401600001.json     ← pending items (not yet synced)</w:t>
      </w:r>
    </w:p>
    <w:p>
      <w:pPr>
        <w:spacing w:before="0" w:after="0"/>
        <w:ind w:left="576"/>
        <w:shd w:val="clear" w:color="auto" w:fill="F3F4F6"/>
      </w:pPr>
      <w:r>
        <w:rPr>
          <w:rFonts w:ascii="Courier New" w:hAnsi="Courier New"/>
          <w:sz w:val="17"/>
          <w:color w:val="1E1E1E"/>
        </w:rPr>
        <w:t xml:space="preserve">  │     ├── meeting_1717401600002.json</w:t>
      </w:r>
    </w:p>
    <w:p>
      <w:pPr>
        <w:spacing w:before="0" w:after="0"/>
        <w:ind w:left="576"/>
        <w:shd w:val="clear" w:color="auto" w:fill="F3F4F6"/>
      </w:pPr>
      <w:r>
        <w:rPr>
          <w:rFonts w:ascii="Courier New" w:hAnsi="Courier New"/>
          <w:sz w:val="17"/>
          <w:color w:val="1E1E1E"/>
        </w:rPr>
        <w:t xml:space="preserve">  │     └── ...</w:t>
      </w:r>
    </w:p>
    <w:p>
      <w:pPr>
        <w:spacing w:before="0" w:after="0"/>
        <w:ind w:left="576"/>
        <w:shd w:val="clear" w:color="auto" w:fill="F3F4F6"/>
      </w:pPr>
      <w:r>
        <w:rPr>
          <w:rFonts w:ascii="Courier New" w:hAnsi="Courier New"/>
          <w:sz w:val="17"/>
          <w:color w:val="1E1E1E"/>
        </w:rPr>
        <w:t xml:space="preserve">  └── synced/</w:t>
      </w:r>
    </w:p>
    <w:p>
      <w:pPr>
        <w:spacing w:before="0" w:after="0"/>
        <w:ind w:left="576"/>
        <w:shd w:val="clear" w:color="auto" w:fill="F3F4F6"/>
      </w:pPr>
      <w:r>
        <w:rPr>
          <w:rFonts w:ascii="Courier New" w:hAnsi="Courier New"/>
          <w:sz w:val="17"/>
          <w:color w:val="1E1E1E"/>
        </w:rPr>
        <w:t xml:space="preserve">        └── (files moved here after successful Pi5 sync)</w:t>
      </w:r>
    </w:p>
    <w:p>
      <w:pPr>
        <w:spacing w:before="0" w:after="80"/>
      </w:pPr>
    </w:p>
    <w:p>
      <w:pPr>
        <w:spacing w:before="40" w:after="80"/>
      </w:pPr>
      <w:r>
        <w:rPr>
          <w:sz w:val="20"/>
          <w:szCs w:val="20"/>
          <w:color w:val="1A1A2E"/>
        </w:rPr>
        <w:t xml:space="preserve">Each queue file is a self-contained JSON record with all fields needed to reconstruct the item on the Pi5 (type, title, sheet, date, remarks, timestamp). Files are named with a millisecond timestamp to avoid collisions.</w:t>
      </w:r>
    </w:p>
    <w:p>
      <w:pPr>
        <w:spacing w:before="200" w:after="60"/>
      </w:pPr>
      <w:r>
        <w:rPr>
          <w:b/>
          <w:sz w:val="22"/>
          <w:color w:val="1A1A2E"/>
        </w:rPr>
        <w:t>15.4  Sync State Machine</w:t>
      </w:r>
    </w:p>
    <w:p>
      <w:pPr>
        <w:spacing w:before="0" w:after="0"/>
        <w:ind w:left="576"/>
        <w:shd w:val="clear" w:color="auto" w:fill="F3F4F6"/>
      </w:pPr>
      <w:r>
        <w:rPr>
          <w:rFonts w:ascii="Courier New" w:hAnsi="Courier New"/>
          <w:sz w:val="17"/>
          <w:color w:val="1E1E1E"/>
        </w:rPr>
        <w:t xml:space="preserve">On every write attempt:</w:t>
      </w:r>
    </w:p>
    <w:p>
      <w:pPr>
        <w:spacing w:before="0" w:after="0"/>
        <w:ind w:left="576"/>
        <w:shd w:val="clear" w:color="auto" w:fill="F3F4F6"/>
      </w:pPr>
      <w:r>
        <w:rPr>
          <w:rFonts w:ascii="Courier New" w:hAnsi="Courier New"/>
          <w:sz w:val="17"/>
          <w:color w:val="1E1E1E"/>
        </w:rPr>
        <w:t xml:space="preserve">  ├── WiFi connected + Pi5 reachable?</w:t>
      </w:r>
    </w:p>
    <w:p>
      <w:pPr>
        <w:spacing w:before="0" w:after="0"/>
        <w:ind w:left="576"/>
        <w:shd w:val="clear" w:color="auto" w:fill="F3F4F6"/>
      </w:pPr>
      <w:r>
        <w:rPr>
          <w:rFonts w:ascii="Courier New" w:hAnsi="Courier New"/>
          <w:sz w:val="17"/>
          <w:color w:val="1E1E1E"/>
        </w:rPr>
        <w:t xml:space="preserve">  │     YES ──► Send directly to Pi5 via WebSocket</w:t>
      </w:r>
    </w:p>
    <w:p>
      <w:pPr>
        <w:spacing w:before="0" w:after="0"/>
        <w:ind w:left="576"/>
        <w:shd w:val="clear" w:color="auto" w:fill="F3F4F6"/>
      </w:pPr>
      <w:r>
        <w:rPr>
          <w:rFonts w:ascii="Courier New" w:hAnsi="Courier New"/>
          <w:sz w:val="17"/>
          <w:color w:val="1E1E1E"/>
        </w:rPr>
        <w:t xml:space="preserve">  │              SD not used. Sheets sync runs on Pi5.</w:t>
      </w:r>
    </w:p>
    <w:p>
      <w:pPr>
        <w:spacing w:before="0" w:after="0"/>
        <w:ind w:left="576"/>
        <w:shd w:val="clear" w:color="auto" w:fill="F3F4F6"/>
      </w:pPr>
      <w:r>
        <w:rPr>
          <w:rFonts w:ascii="Courier New" w:hAnsi="Courier New"/>
          <w:sz w:val="17"/>
          <w:color w:val="1E1E1E"/>
        </w:rPr>
        <w:t xml:space="preserve">  │</w:t>
      </w:r>
    </w:p>
    <w:p>
      <w:pPr>
        <w:spacing w:before="0" w:after="0"/>
        <w:ind w:left="576"/>
        <w:shd w:val="clear" w:color="auto" w:fill="F3F4F6"/>
      </w:pPr>
      <w:r>
        <w:rPr>
          <w:rFonts w:ascii="Courier New" w:hAnsi="Courier New"/>
          <w:sz w:val="17"/>
          <w:color w:val="1E1E1E"/>
        </w:rPr>
        <w:t xml:space="preserve">  │     NO  ──► Write JSON file to /voicedesk/queue/</w:t>
      </w:r>
    </w:p>
    <w:p>
      <w:pPr>
        <w:spacing w:before="0" w:after="0"/>
        <w:ind w:left="576"/>
        <w:shd w:val="clear" w:color="auto" w:fill="F3F4F6"/>
      </w:pPr>
      <w:r>
        <w:rPr>
          <w:rFonts w:ascii="Courier New" w:hAnsi="Courier New"/>
          <w:sz w:val="17"/>
          <w:color w:val="1E1E1E"/>
        </w:rPr>
        <w:t xml:space="preserve">  │              Display: 🔴 [Offline — 3 queued]</w:t>
      </w:r>
    </w:p>
    <w:p>
      <w:pPr>
        <w:spacing w:before="0" w:after="0"/>
        <w:ind w:left="576"/>
        <w:shd w:val="clear" w:color="auto" w:fill="F3F4F6"/>
      </w:pPr>
      <w:r>
        <w:rPr>
          <w:rFonts w:ascii="Courier New" w:hAnsi="Courier New"/>
          <w:sz w:val="17"/>
          <w:color w:val="1E1E1E"/>
        </w:rPr>
        <w:t xml:space="preserve"> </w:t>
      </w:r>
    </w:p>
    <w:p>
      <w:pPr>
        <w:spacing w:before="0" w:after="0"/>
        <w:ind w:left="576"/>
        <w:shd w:val="clear" w:color="auto" w:fill="F3F4F6"/>
      </w:pPr>
      <w:r>
        <w:rPr>
          <w:rFonts w:ascii="Courier New" w:hAnsi="Courier New"/>
          <w:sz w:val="17"/>
          <w:color w:val="1E1E1E"/>
        </w:rPr>
        <w:t xml:space="preserve">On WiFi reconnect event (auto):</w:t>
      </w:r>
    </w:p>
    <w:p>
      <w:pPr>
        <w:spacing w:before="0" w:after="0"/>
        <w:ind w:left="576"/>
        <w:shd w:val="clear" w:color="auto" w:fill="F3F4F6"/>
      </w:pPr>
      <w:r>
        <w:rPr>
          <w:rFonts w:ascii="Courier New" w:hAnsi="Courier New"/>
          <w:sz w:val="17"/>
          <w:color w:val="1E1E1E"/>
        </w:rPr>
        <w:t xml:space="preserve">  └── Call syncQueueToPi5()</w:t>
      </w:r>
    </w:p>
    <w:p>
      <w:pPr>
        <w:spacing w:before="0" w:after="0"/>
        <w:ind w:left="576"/>
        <w:shd w:val="clear" w:color="auto" w:fill="F3F4F6"/>
      </w:pPr>
      <w:r>
        <w:rPr>
          <w:rFonts w:ascii="Courier New" w:hAnsi="Courier New"/>
          <w:sz w:val="17"/>
          <w:color w:val="1E1E1E"/>
        </w:rPr>
        <w:t xml:space="preserve">       ├── Read each file in /voicedesk/queue/</w:t>
      </w:r>
    </w:p>
    <w:p>
      <w:pPr>
        <w:spacing w:before="0" w:after="0"/>
        <w:ind w:left="576"/>
        <w:shd w:val="clear" w:color="auto" w:fill="F3F4F6"/>
      </w:pPr>
      <w:r>
        <w:rPr>
          <w:rFonts w:ascii="Courier New" w:hAnsi="Courier New"/>
          <w:sz w:val="17"/>
          <w:color w:val="1E1E1E"/>
        </w:rPr>
        <w:t xml:space="preserve">       ├── POST to Pi5 /api/offline_batch</w:t>
      </w:r>
    </w:p>
    <w:p>
      <w:pPr>
        <w:spacing w:before="0" w:after="0"/>
        <w:ind w:left="576"/>
        <w:shd w:val="clear" w:color="auto" w:fill="F3F4F6"/>
      </w:pPr>
      <w:r>
        <w:rPr>
          <w:rFonts w:ascii="Courier New" w:hAnsi="Courier New"/>
          <w:sz w:val="17"/>
          <w:color w:val="1E1E1E"/>
        </w:rPr>
        <w:t xml:space="preserve">       ├── Pi5 writes to SQLite + Google Sheets</w:t>
      </w:r>
    </w:p>
    <w:p>
      <w:pPr>
        <w:spacing w:before="0" w:after="0"/>
        <w:ind w:left="576"/>
        <w:shd w:val="clear" w:color="auto" w:fill="F3F4F6"/>
      </w:pPr>
      <w:r>
        <w:rPr>
          <w:rFonts w:ascii="Courier New" w:hAnsi="Courier New"/>
          <w:sz w:val="17"/>
          <w:color w:val="1E1E1E"/>
        </w:rPr>
        <w:t xml:space="preserve">       └── On success: move file to /voicedesk/synced/</w:t>
      </w:r>
    </w:p>
    <w:p>
      <w:pPr>
        <w:spacing w:before="0" w:after="0"/>
        <w:ind w:left="576"/>
        <w:shd w:val="clear" w:color="auto" w:fill="F3F4F6"/>
      </w:pPr>
      <w:r>
        <w:rPr>
          <w:rFonts w:ascii="Courier New" w:hAnsi="Courier New"/>
          <w:sz w:val="17"/>
          <w:color w:val="1E1E1E"/>
        </w:rPr>
        <w:t xml:space="preserve">            Display: ✅ [Synced 3 items]</w:t>
      </w:r>
    </w:p>
    <w:p>
      <w:pPr>
        <w:spacing w:before="0" w:after="0"/>
        <w:ind w:left="576"/>
        <w:shd w:val="clear" w:color="auto" w:fill="F3F4F6"/>
      </w:pPr>
      <w:r>
        <w:rPr>
          <w:rFonts w:ascii="Courier New" w:hAnsi="Courier New"/>
          <w:sz w:val="17"/>
          <w:color w:val="1E1E1E"/>
        </w:rPr>
        <w:t xml:space="preserve"> </w:t>
      </w:r>
    </w:p>
    <w:p>
      <w:pPr>
        <w:spacing w:before="0" w:after="0"/>
        <w:ind w:left="576"/>
        <w:shd w:val="clear" w:color="auto" w:fill="F3F4F6"/>
      </w:pPr>
      <w:r>
        <w:rPr>
          <w:rFonts w:ascii="Courier New" w:hAnsi="Courier New"/>
          <w:sz w:val="17"/>
          <w:color w:val="1E1E1E"/>
        </w:rPr>
        <w:t xml:space="preserve">Manual sync (two ways):</w:t>
      </w:r>
    </w:p>
    <w:p>
      <w:pPr>
        <w:spacing w:before="0" w:after="0"/>
        <w:ind w:left="576"/>
        <w:shd w:val="clear" w:color="auto" w:fill="F3F4F6"/>
      </w:pPr>
      <w:r>
        <w:rPr>
          <w:rFonts w:ascii="Courier New" w:hAnsi="Courier New"/>
          <w:sz w:val="17"/>
          <w:color w:val="1E1E1E"/>
        </w:rPr>
        <w:t xml:space="preserve">  ├── Hold OK button 2 seconds  →  triggers syncQueueToPi5()</w:t>
      </w:r>
    </w:p>
    <w:p>
      <w:pPr>
        <w:spacing w:before="0" w:after="0"/>
        <w:ind w:left="576"/>
        <w:shd w:val="clear" w:color="auto" w:fill="F3F4F6"/>
      </w:pPr>
      <w:r>
        <w:rPr>
          <w:rFonts w:ascii="Courier New" w:hAnsi="Courier New"/>
          <w:sz w:val="17"/>
          <w:color w:val="1E1E1E"/>
        </w:rPr>
        <w:t xml:space="preserve">  └── Voice: "sync my data"     →  Pi5 receives SYNC_NOW intent</w:t>
      </w:r>
    </w:p>
    <w:p>
      <w:pPr>
        <w:spacing w:before="0" w:after="80"/>
      </w:pPr>
    </w:p>
    <w:p>
      <w:pPr>
        <w:spacing w:before="200" w:after="60"/>
      </w:pPr>
      <w:r>
        <w:rPr>
          <w:b/>
          <w:sz w:val="22"/>
          <w:color w:val="1A1A2E"/>
        </w:rPr>
        <w:t>15.5  Arduino Code Reference</w:t>
      </w:r>
    </w:p>
    <w:p>
      <w:pPr>
        <w:spacing w:before="40" w:after="80"/>
      </w:pPr>
      <w:r>
        <w:rPr>
          <w:sz w:val="20"/>
          <w:szCs w:val="20"/>
          <w:color w:val="1A1A2E"/>
        </w:rPr>
        <w:t xml:space="preserve">Initialisation (both SPI devices):</w:t>
      </w:r>
    </w:p>
    <w:p>
      <w:pPr>
        <w:spacing w:before="0" w:after="0"/>
        <w:ind w:left="576"/>
        <w:shd w:val="clear" w:color="auto" w:fill="F3F4F6"/>
      </w:pPr>
      <w:r>
        <w:rPr>
          <w:rFonts w:ascii="Courier New" w:hAnsi="Courier New"/>
          <w:sz w:val="17"/>
          <w:color w:val="1E1E1E"/>
        </w:rPr>
        <w:t xml:space="preserve">#include &lt;SPI.h&gt;</w:t>
      </w:r>
    </w:p>
    <w:p>
      <w:pPr>
        <w:spacing w:before="0" w:after="0"/>
        <w:ind w:left="576"/>
        <w:shd w:val="clear" w:color="auto" w:fill="F3F4F6"/>
      </w:pPr>
      <w:r>
        <w:rPr>
          <w:rFonts w:ascii="Courier New" w:hAnsi="Courier New"/>
          <w:sz w:val="17"/>
          <w:color w:val="1E1E1E"/>
        </w:rPr>
        <w:t xml:space="preserve">#include &lt;SD.h&gt;</w:t>
      </w:r>
    </w:p>
    <w:p>
      <w:pPr>
        <w:spacing w:before="0" w:after="0"/>
        <w:ind w:left="576"/>
        <w:shd w:val="clear" w:color="auto" w:fill="F3F4F6"/>
      </w:pPr>
      <w:r>
        <w:rPr>
          <w:rFonts w:ascii="Courier New" w:hAnsi="Courier New"/>
          <w:sz w:val="17"/>
          <w:color w:val="1E1E1E"/>
        </w:rPr>
        <w:t xml:space="preserve">#include &lt;TFT_eSPI.h&gt;</w:t>
      </w:r>
    </w:p>
    <w:p>
      <w:pPr>
        <w:spacing w:before="0" w:after="0"/>
        <w:ind w:left="576"/>
        <w:shd w:val="clear" w:color="auto" w:fill="F3F4F6"/>
      </w:pPr>
      <w:r>
        <w:rPr>
          <w:rFonts w:ascii="Courier New" w:hAnsi="Courier New"/>
          <w:sz w:val="17"/>
          <w:color w:val="1E1E1E"/>
        </w:rPr>
        <w:t xml:space="preserve"> </w:t>
      </w:r>
    </w:p>
    <w:p>
      <w:pPr>
        <w:spacing w:before="0" w:after="0"/>
        <w:ind w:left="576"/>
        <w:shd w:val="clear" w:color="auto" w:fill="F3F4F6"/>
      </w:pPr>
      <w:r>
        <w:rPr>
          <w:rFonts w:ascii="Courier New" w:hAnsi="Courier New"/>
          <w:sz w:val="17"/>
          <w:color w:val="1E1E1E"/>
        </w:rPr>
        <w:t xml:space="preserve">#define SD_CS   5      // SD chip select</w:t>
      </w:r>
    </w:p>
    <w:p>
      <w:pPr>
        <w:spacing w:before="0" w:after="0"/>
        <w:ind w:left="576"/>
        <w:shd w:val="clear" w:color="auto" w:fill="F3F4F6"/>
      </w:pPr>
      <w:r>
        <w:rPr>
          <w:rFonts w:ascii="Courier New" w:hAnsi="Courier New"/>
          <w:sz w:val="17"/>
          <w:color w:val="1E1E1E"/>
        </w:rPr>
        <w:t xml:space="preserve">#define TFT_CS  15     // Display chip select (in TFT_eSPI User_Setup.h)</w:t>
      </w:r>
    </w:p>
    <w:p>
      <w:pPr>
        <w:spacing w:before="0" w:after="0"/>
        <w:ind w:left="576"/>
        <w:shd w:val="clear" w:color="auto" w:fill="F3F4F6"/>
      </w:pPr>
      <w:r>
        <w:rPr>
          <w:rFonts w:ascii="Courier New" w:hAnsi="Courier New"/>
          <w:sz w:val="17"/>
          <w:color w:val="1E1E1E"/>
        </w:rPr>
        <w:t xml:space="preserve"> </w:t>
      </w:r>
    </w:p>
    <w:p>
      <w:pPr>
        <w:spacing w:before="0" w:after="0"/>
        <w:ind w:left="576"/>
        <w:shd w:val="clear" w:color="auto" w:fill="F3F4F6"/>
      </w:pPr>
      <w:r>
        <w:rPr>
          <w:rFonts w:ascii="Courier New" w:hAnsi="Courier New"/>
          <w:sz w:val="17"/>
          <w:color w:val="1E1E1E"/>
        </w:rPr>
        <w:t xml:space="preserve">TFT_eSPI tft;</w:t>
      </w:r>
    </w:p>
    <w:p>
      <w:pPr>
        <w:spacing w:before="0" w:after="0"/>
        <w:ind w:left="576"/>
        <w:shd w:val="clear" w:color="auto" w:fill="F3F4F6"/>
      </w:pPr>
      <w:r>
        <w:rPr>
          <w:rFonts w:ascii="Courier New" w:hAnsi="Courier New"/>
          <w:sz w:val="17"/>
          <w:color w:val="1E1E1E"/>
        </w:rPr>
        <w:t xml:space="preserve"> </w:t>
      </w:r>
    </w:p>
    <w:p>
      <w:pPr>
        <w:spacing w:before="0" w:after="0"/>
        <w:ind w:left="576"/>
        <w:shd w:val="clear" w:color="auto" w:fill="F3F4F6"/>
      </w:pPr>
      <w:r>
        <w:rPr>
          <w:rFonts w:ascii="Courier New" w:hAnsi="Courier New"/>
          <w:sz w:val="17"/>
          <w:color w:val="1E1E1E"/>
        </w:rPr>
        <w:t xml:space="preserve">void setup() {</w:t>
      </w:r>
    </w:p>
    <w:p>
      <w:pPr>
        <w:spacing w:before="0" w:after="0"/>
        <w:ind w:left="576"/>
        <w:shd w:val="clear" w:color="auto" w:fill="F3F4F6"/>
      </w:pPr>
      <w:r>
        <w:rPr>
          <w:rFonts w:ascii="Courier New" w:hAnsi="Courier New"/>
          <w:sz w:val="17"/>
          <w:color w:val="1E1E1E"/>
        </w:rPr>
        <w:t xml:space="preserve">    tft.begin();           // TFT_eSPI takes TFT_CS</w:t>
      </w:r>
    </w:p>
    <w:p>
      <w:pPr>
        <w:spacing w:before="0" w:after="0"/>
        <w:ind w:left="576"/>
        <w:shd w:val="clear" w:color="auto" w:fill="F3F4F6"/>
      </w:pPr>
      <w:r>
        <w:rPr>
          <w:rFonts w:ascii="Courier New" w:hAnsi="Courier New"/>
          <w:sz w:val="17"/>
          <w:color w:val="1E1E1E"/>
        </w:rPr>
        <w:t xml:space="preserve">    if (!SD.begin(SD_CS)) {</w:t>
      </w:r>
    </w:p>
    <w:p>
      <w:pPr>
        <w:spacing w:before="0" w:after="0"/>
        <w:ind w:left="576"/>
        <w:shd w:val="clear" w:color="auto" w:fill="F3F4F6"/>
      </w:pPr>
      <w:r>
        <w:rPr>
          <w:rFonts w:ascii="Courier New" w:hAnsi="Courier New"/>
          <w:sz w:val="17"/>
          <w:color w:val="1E1E1E"/>
        </w:rPr>
        <w:t xml:space="preserve">        Serial.println("SD init failed");</w:t>
      </w:r>
    </w:p>
    <w:p>
      <w:pPr>
        <w:spacing w:before="0" w:after="0"/>
        <w:ind w:left="576"/>
        <w:shd w:val="clear" w:color="auto" w:fill="F3F4F6"/>
      </w:pPr>
      <w:r>
        <w:rPr>
          <w:rFonts w:ascii="Courier New" w:hAnsi="Courier New"/>
          <w:sz w:val="17"/>
          <w:color w:val="1E1E1E"/>
        </w:rPr>
        <w:t xml:space="preserve">    }</w:t>
      </w:r>
    </w:p>
    <w:p>
      <w:pPr>
        <w:spacing w:before="0" w:after="0"/>
        <w:ind w:left="576"/>
        <w:shd w:val="clear" w:color="auto" w:fill="F3F4F6"/>
      </w:pPr>
      <w:r>
        <w:rPr>
          <w:rFonts w:ascii="Courier New" w:hAnsi="Courier New"/>
          <w:sz w:val="17"/>
          <w:color w:val="1E1E1E"/>
        </w:rPr>
        <w:t xml:space="preserve">    SD.mkdir("/voicedesk/queue");</w:t>
      </w:r>
    </w:p>
    <w:p>
      <w:pPr>
        <w:spacing w:before="0" w:after="0"/>
        <w:ind w:left="576"/>
        <w:shd w:val="clear" w:color="auto" w:fill="F3F4F6"/>
      </w:pPr>
      <w:r>
        <w:rPr>
          <w:rFonts w:ascii="Courier New" w:hAnsi="Courier New"/>
          <w:sz w:val="17"/>
          <w:color w:val="1E1E1E"/>
        </w:rPr>
        <w:t xml:space="preserve">    SD.mkdir("/voicedesk/synced");</w:t>
      </w:r>
    </w:p>
    <w:p>
      <w:pPr>
        <w:spacing w:before="0" w:after="0"/>
        <w:ind w:left="576"/>
        <w:shd w:val="clear" w:color="auto" w:fill="F3F4F6"/>
      </w:pPr>
      <w:r>
        <w:rPr>
          <w:rFonts w:ascii="Courier New" w:hAnsi="Courier New"/>
          <w:sz w:val="17"/>
          <w:color w:val="1E1E1E"/>
        </w:rPr>
        <w:t xml:space="preserve">}</w:t>
      </w:r>
    </w:p>
    <w:p>
      <w:pPr>
        <w:spacing w:before="0" w:after="80"/>
      </w:pPr>
    </w:p>
    <w:p>
      <w:pPr>
        <w:spacing w:before="40" w:after="80"/>
      </w:pPr>
      <w:r>
        <w:rPr>
          <w:sz w:val="20"/>
          <w:szCs w:val="20"/>
          <w:color w:val="1A1A2E"/>
        </w:rPr>
        <w:t xml:space="preserve">Write to offline queue:</w:t>
      </w:r>
    </w:p>
    <w:p>
      <w:pPr>
        <w:spacing w:before="0" w:after="0"/>
        <w:ind w:left="576"/>
        <w:shd w:val="clear" w:color="auto" w:fill="F3F4F6"/>
      </w:pPr>
      <w:r>
        <w:rPr>
          <w:rFonts w:ascii="Courier New" w:hAnsi="Courier New"/>
          <w:sz w:val="17"/>
          <w:color w:val="1E1E1E"/>
        </w:rPr>
        <w:t xml:space="preserve">void queueOffline(String type, String jsonPayload) {</w:t>
      </w:r>
    </w:p>
    <w:p>
      <w:pPr>
        <w:spacing w:before="0" w:after="0"/>
        <w:ind w:left="576"/>
        <w:shd w:val="clear" w:color="auto" w:fill="F3F4F6"/>
      </w:pPr>
      <w:r>
        <w:rPr>
          <w:rFonts w:ascii="Courier New" w:hAnsi="Courier New"/>
          <w:sz w:val="17"/>
          <w:color w:val="1E1E1E"/>
        </w:rPr>
        <w:t xml:space="preserve">    String path = "/voicedesk/queue/" + type + "_"</w:t>
      </w:r>
    </w:p>
    <w:p>
      <w:pPr>
        <w:spacing w:before="0" w:after="0"/>
        <w:ind w:left="576"/>
        <w:shd w:val="clear" w:color="auto" w:fill="F3F4F6"/>
      </w:pPr>
      <w:r>
        <w:rPr>
          <w:rFonts w:ascii="Courier New" w:hAnsi="Courier New"/>
          <w:sz w:val="17"/>
          <w:color w:val="1E1E1E"/>
        </w:rPr>
        <w:t xml:space="preserve">                + String(millis()) + ".json";</w:t>
      </w:r>
    </w:p>
    <w:p>
      <w:pPr>
        <w:spacing w:before="0" w:after="0"/>
        <w:ind w:left="576"/>
        <w:shd w:val="clear" w:color="auto" w:fill="F3F4F6"/>
      </w:pPr>
      <w:r>
        <w:rPr>
          <w:rFonts w:ascii="Courier New" w:hAnsi="Courier New"/>
          <w:sz w:val="17"/>
          <w:color w:val="1E1E1E"/>
        </w:rPr>
        <w:t xml:space="preserve">    File f = SD.open(path, FILE_WRITE);</w:t>
      </w:r>
    </w:p>
    <w:p>
      <w:pPr>
        <w:spacing w:before="0" w:after="0"/>
        <w:ind w:left="576"/>
        <w:shd w:val="clear" w:color="auto" w:fill="F3F4F6"/>
      </w:pPr>
      <w:r>
        <w:rPr>
          <w:rFonts w:ascii="Courier New" w:hAnsi="Courier New"/>
          <w:sz w:val="17"/>
          <w:color w:val="1E1E1E"/>
        </w:rPr>
        <w:t xml:space="preserve">    if (f) { f.println(jsonPayload); f.close(); }</w:t>
      </w:r>
    </w:p>
    <w:p>
      <w:pPr>
        <w:spacing w:before="0" w:after="0"/>
        <w:ind w:left="576"/>
        <w:shd w:val="clear" w:color="auto" w:fill="F3F4F6"/>
      </w:pPr>
      <w:r>
        <w:rPr>
          <w:rFonts w:ascii="Courier New" w:hAnsi="Courier New"/>
          <w:sz w:val="17"/>
          <w:color w:val="1E1E1E"/>
        </w:rPr>
        <w:t xml:space="preserve">    updateDisplay(OFFLINE_QUEUED);  // show red indicator</w:t>
      </w:r>
    </w:p>
    <w:p>
      <w:pPr>
        <w:spacing w:before="0" w:after="0"/>
        <w:ind w:left="576"/>
        <w:shd w:val="clear" w:color="auto" w:fill="F3F4F6"/>
      </w:pPr>
      <w:r>
        <w:rPr>
          <w:rFonts w:ascii="Courier New" w:hAnsi="Courier New"/>
          <w:sz w:val="17"/>
          <w:color w:val="1E1E1E"/>
        </w:rPr>
        <w:t xml:space="preserve">}</w:t>
      </w:r>
    </w:p>
    <w:p>
      <w:pPr>
        <w:spacing w:before="0" w:after="80"/>
      </w:pPr>
    </w:p>
    <w:p>
      <w:pPr>
        <w:spacing w:before="40" w:after="80"/>
      </w:pPr>
      <w:r>
        <w:rPr>
          <w:sz w:val="20"/>
          <w:szCs w:val="20"/>
          <w:color w:val="1A1A2E"/>
        </w:rPr>
        <w:t xml:space="preserve">Auto-sync on WiFi reconnect:</w:t>
      </w:r>
    </w:p>
    <w:p>
      <w:pPr>
        <w:spacing w:before="0" w:after="0"/>
        <w:ind w:left="576"/>
        <w:shd w:val="clear" w:color="auto" w:fill="F3F4F6"/>
      </w:pPr>
      <w:r>
        <w:rPr>
          <w:rFonts w:ascii="Courier New" w:hAnsi="Courier New"/>
          <w:sz w:val="17"/>
          <w:color w:val="1E1E1E"/>
        </w:rPr>
        <w:t xml:space="preserve">void syncQueueToPi5() {</w:t>
      </w:r>
    </w:p>
    <w:p>
      <w:pPr>
        <w:spacing w:before="0" w:after="0"/>
        <w:ind w:left="576"/>
        <w:shd w:val="clear" w:color="auto" w:fill="F3F4F6"/>
      </w:pPr>
      <w:r>
        <w:rPr>
          <w:rFonts w:ascii="Courier New" w:hAnsi="Courier New"/>
          <w:sz w:val="17"/>
          <w:color w:val="1E1E1E"/>
        </w:rPr>
        <w:t xml:space="preserve">    File dir = SD.open("/voicedesk/queue/");</w:t>
      </w:r>
    </w:p>
    <w:p>
      <w:pPr>
        <w:spacing w:before="0" w:after="0"/>
        <w:ind w:left="576"/>
        <w:shd w:val="clear" w:color="auto" w:fill="F3F4F6"/>
      </w:pPr>
      <w:r>
        <w:rPr>
          <w:rFonts w:ascii="Courier New" w:hAnsi="Courier New"/>
          <w:sz w:val="17"/>
          <w:color w:val="1E1E1E"/>
        </w:rPr>
        <w:t xml:space="preserve">    int count = 0, ok = 0;</w:t>
      </w:r>
    </w:p>
    <w:p>
      <w:pPr>
        <w:spacing w:before="0" w:after="0"/>
        <w:ind w:left="576"/>
        <w:shd w:val="clear" w:color="auto" w:fill="F3F4F6"/>
      </w:pPr>
      <w:r>
        <w:rPr>
          <w:rFonts w:ascii="Courier New" w:hAnsi="Courier New"/>
          <w:sz w:val="17"/>
          <w:color w:val="1E1E1E"/>
        </w:rPr>
        <w:t xml:space="preserve">    while (true) {</w:t>
      </w:r>
    </w:p>
    <w:p>
      <w:pPr>
        <w:spacing w:before="0" w:after="0"/>
        <w:ind w:left="576"/>
        <w:shd w:val="clear" w:color="auto" w:fill="F3F4F6"/>
      </w:pPr>
      <w:r>
        <w:rPr>
          <w:rFonts w:ascii="Courier New" w:hAnsi="Courier New"/>
          <w:sz w:val="17"/>
          <w:color w:val="1E1E1E"/>
        </w:rPr>
        <w:t xml:space="preserve">        File entry = dir.openNextFile();</w:t>
      </w:r>
    </w:p>
    <w:p>
      <w:pPr>
        <w:spacing w:before="0" w:after="0"/>
        <w:ind w:left="576"/>
        <w:shd w:val="clear" w:color="auto" w:fill="F3F4F6"/>
      </w:pPr>
      <w:r>
        <w:rPr>
          <w:rFonts w:ascii="Courier New" w:hAnsi="Courier New"/>
          <w:sz w:val="17"/>
          <w:color w:val="1E1E1E"/>
        </w:rPr>
        <w:t xml:space="preserve">        if (!entry) break;</w:t>
      </w:r>
    </w:p>
    <w:p>
      <w:pPr>
        <w:spacing w:before="0" w:after="0"/>
        <w:ind w:left="576"/>
        <w:shd w:val="clear" w:color="auto" w:fill="F3F4F6"/>
      </w:pPr>
      <w:r>
        <w:rPr>
          <w:rFonts w:ascii="Courier New" w:hAnsi="Courier New"/>
          <w:sz w:val="17"/>
          <w:color w:val="1E1E1E"/>
        </w:rPr>
        <w:t xml:space="preserve">        count++;</w:t>
      </w:r>
    </w:p>
    <w:p>
      <w:pPr>
        <w:spacing w:before="0" w:after="0"/>
        <w:ind w:left="576"/>
        <w:shd w:val="clear" w:color="auto" w:fill="F3F4F6"/>
      </w:pPr>
      <w:r>
        <w:rPr>
          <w:rFonts w:ascii="Courier New" w:hAnsi="Courier New"/>
          <w:sz w:val="17"/>
          <w:color w:val="1E1E1E"/>
        </w:rPr>
        <w:t xml:space="preserve">        String payload = "";</w:t>
      </w:r>
    </w:p>
    <w:p>
      <w:pPr>
        <w:spacing w:before="0" w:after="0"/>
        <w:ind w:left="576"/>
        <w:shd w:val="clear" w:color="auto" w:fill="F3F4F6"/>
      </w:pPr>
      <w:r>
        <w:rPr>
          <w:rFonts w:ascii="Courier New" w:hAnsi="Courier New"/>
          <w:sz w:val="17"/>
          <w:color w:val="1E1E1E"/>
        </w:rPr>
        <w:t xml:space="preserve">        while (entry.available()) payload += (char)entry.read();</w:t>
      </w:r>
    </w:p>
    <w:p>
      <w:pPr>
        <w:spacing w:before="0" w:after="0"/>
        <w:ind w:left="576"/>
        <w:shd w:val="clear" w:color="auto" w:fill="F3F4F6"/>
      </w:pPr>
      <w:r>
        <w:rPr>
          <w:rFonts w:ascii="Courier New" w:hAnsi="Courier New"/>
          <w:sz w:val="17"/>
          <w:color w:val="1E1E1E"/>
        </w:rPr>
        <w:t xml:space="preserve">        String name = entry.name();</w:t>
      </w:r>
    </w:p>
    <w:p>
      <w:pPr>
        <w:spacing w:before="0" w:after="0"/>
        <w:ind w:left="576"/>
        <w:shd w:val="clear" w:color="auto" w:fill="F3F4F6"/>
      </w:pPr>
      <w:r>
        <w:rPr>
          <w:rFonts w:ascii="Courier New" w:hAnsi="Courier New"/>
          <w:sz w:val="17"/>
          <w:color w:val="1E1E1E"/>
        </w:rPr>
        <w:t xml:space="preserve">        entry.close();</w:t>
      </w:r>
    </w:p>
    <w:p>
      <w:pPr>
        <w:spacing w:before="0" w:after="0"/>
        <w:ind w:left="576"/>
        <w:shd w:val="clear" w:color="auto" w:fill="F3F4F6"/>
      </w:pPr>
      <w:r>
        <w:rPr>
          <w:rFonts w:ascii="Courier New" w:hAnsi="Courier New"/>
          <w:sz w:val="17"/>
          <w:color w:val="1E1E1E"/>
        </w:rPr>
        <w:t xml:space="preserve"> </w:t>
      </w:r>
    </w:p>
    <w:p>
      <w:pPr>
        <w:spacing w:before="0" w:after="0"/>
        <w:ind w:left="576"/>
        <w:shd w:val="clear" w:color="auto" w:fill="F3F4F6"/>
      </w:pPr>
      <w:r>
        <w:rPr>
          <w:rFonts w:ascii="Courier New" w:hAnsi="Courier New"/>
          <w:sz w:val="17"/>
          <w:color w:val="1E1E1E"/>
        </w:rPr>
        <w:t xml:space="preserve">        if (postToPi5("/api/offline_batch", payload)) {</w:t>
      </w:r>
    </w:p>
    <w:p>
      <w:pPr>
        <w:spacing w:before="0" w:after="0"/>
        <w:ind w:left="576"/>
        <w:shd w:val="clear" w:color="auto" w:fill="F3F4F6"/>
      </w:pPr>
      <w:r>
        <w:rPr>
          <w:rFonts w:ascii="Courier New" w:hAnsi="Courier New"/>
          <w:sz w:val="17"/>
          <w:color w:val="1E1E1E"/>
        </w:rPr>
        <w:t xml:space="preserve">            SD.rename(("/voicedesk/queue/" + name).c_str(),</w:t>
      </w:r>
    </w:p>
    <w:p>
      <w:pPr>
        <w:spacing w:before="0" w:after="0"/>
        <w:ind w:left="576"/>
        <w:shd w:val="clear" w:color="auto" w:fill="F3F4F6"/>
      </w:pPr>
      <w:r>
        <w:rPr>
          <w:rFonts w:ascii="Courier New" w:hAnsi="Courier New"/>
          <w:sz w:val="17"/>
          <w:color w:val="1E1E1E"/>
        </w:rPr>
        <w:t xml:space="preserve">                      ("/voicedesk/synced/" + name).c_str());</w:t>
      </w:r>
    </w:p>
    <w:p>
      <w:pPr>
        <w:spacing w:before="0" w:after="0"/>
        <w:ind w:left="576"/>
        <w:shd w:val="clear" w:color="auto" w:fill="F3F4F6"/>
      </w:pPr>
      <w:r>
        <w:rPr>
          <w:rFonts w:ascii="Courier New" w:hAnsi="Courier New"/>
          <w:sz w:val="17"/>
          <w:color w:val="1E1E1E"/>
        </w:rPr>
        <w:t xml:space="preserve">            ok++;</w:t>
      </w:r>
    </w:p>
    <w:p>
      <w:pPr>
        <w:spacing w:before="0" w:after="0"/>
        <w:ind w:left="576"/>
        <w:shd w:val="clear" w:color="auto" w:fill="F3F4F6"/>
      </w:pPr>
      <w:r>
        <w:rPr>
          <w:rFonts w:ascii="Courier New" w:hAnsi="Courier New"/>
          <w:sz w:val="17"/>
          <w:color w:val="1E1E1E"/>
        </w:rPr>
        <w:t xml:space="preserve">        }</w:t>
      </w:r>
    </w:p>
    <w:p>
      <w:pPr>
        <w:spacing w:before="0" w:after="0"/>
        <w:ind w:left="576"/>
        <w:shd w:val="clear" w:color="auto" w:fill="F3F4F6"/>
      </w:pPr>
      <w:r>
        <w:rPr>
          <w:rFonts w:ascii="Courier New" w:hAnsi="Courier New"/>
          <w:sz w:val="17"/>
          <w:color w:val="1E1E1E"/>
        </w:rPr>
        <w:t xml:space="preserve">    }</w:t>
      </w:r>
    </w:p>
    <w:p>
      <w:pPr>
        <w:spacing w:before="0" w:after="0"/>
        <w:ind w:left="576"/>
        <w:shd w:val="clear" w:color="auto" w:fill="F3F4F6"/>
      </w:pPr>
      <w:r>
        <w:rPr>
          <w:rFonts w:ascii="Courier New" w:hAnsi="Courier New"/>
          <w:sz w:val="17"/>
          <w:color w:val="1E1E1E"/>
        </w:rPr>
        <w:t xml:space="preserve">    dir.close();</w:t>
      </w:r>
    </w:p>
    <w:p>
      <w:pPr>
        <w:spacing w:before="0" w:after="0"/>
        <w:ind w:left="576"/>
        <w:shd w:val="clear" w:color="auto" w:fill="F3F4F6"/>
      </w:pPr>
      <w:r>
        <w:rPr>
          <w:rFonts w:ascii="Courier New" w:hAnsi="Courier New"/>
          <w:sz w:val="17"/>
          <w:color w:val="1E1E1E"/>
        </w:rPr>
        <w:t xml:space="preserve">    showSyncResult(ok, count);  // "Synced 3/3 items" on display</w:t>
      </w:r>
    </w:p>
    <w:p>
      <w:pPr>
        <w:spacing w:before="0" w:after="0"/>
        <w:ind w:left="576"/>
        <w:shd w:val="clear" w:color="auto" w:fill="F3F4F6"/>
      </w:pPr>
      <w:r>
        <w:rPr>
          <w:rFonts w:ascii="Courier New" w:hAnsi="Courier New"/>
          <w:sz w:val="17"/>
          <w:color w:val="1E1E1E"/>
        </w:rPr>
        <w:t xml:space="preserve">}</w:t>
      </w:r>
    </w:p>
    <w:p>
      <w:pPr>
        <w:spacing w:before="0" w:after="0"/>
        <w:ind w:left="576"/>
        <w:shd w:val="clear" w:color="auto" w:fill="F3F4F6"/>
      </w:pPr>
      <w:r>
        <w:rPr>
          <w:rFonts w:ascii="Courier New" w:hAnsi="Courier New"/>
          <w:sz w:val="17"/>
          <w:color w:val="1E1E1E"/>
        </w:rPr>
        <w:t xml:space="preserve"> </w:t>
      </w:r>
    </w:p>
    <w:p>
      <w:pPr>
        <w:spacing w:before="0" w:after="0"/>
        <w:ind w:left="576"/>
        <w:shd w:val="clear" w:color="auto" w:fill="F3F4F6"/>
      </w:pPr>
      <w:r>
        <w:rPr>
          <w:rFonts w:ascii="Courier New" w:hAnsi="Courier New"/>
          <w:sz w:val="17"/>
          <w:color w:val="1E1E1E"/>
        </w:rPr>
        <w:t xml:space="preserve">// Register auto-sync on WiFi connect:</w:t>
      </w:r>
    </w:p>
    <w:p>
      <w:pPr>
        <w:spacing w:before="0" w:after="0"/>
        <w:ind w:left="576"/>
        <w:shd w:val="clear" w:color="auto" w:fill="F3F4F6"/>
      </w:pPr>
      <w:r>
        <w:rPr>
          <w:rFonts w:ascii="Courier New" w:hAnsi="Courier New"/>
          <w:sz w:val="17"/>
          <w:color w:val="1E1E1E"/>
        </w:rPr>
        <w:t xml:space="preserve">WiFi.onEvent([](WiFiEvent_t e, WiFiEventInfo_t info) {</w:t>
      </w:r>
    </w:p>
    <w:p>
      <w:pPr>
        <w:spacing w:before="0" w:after="0"/>
        <w:ind w:left="576"/>
        <w:shd w:val="clear" w:color="auto" w:fill="F3F4F6"/>
      </w:pPr>
      <w:r>
        <w:rPr>
          <w:rFonts w:ascii="Courier New" w:hAnsi="Courier New"/>
          <w:sz w:val="17"/>
          <w:color w:val="1E1E1E"/>
        </w:rPr>
        <w:t xml:space="preserve">    if (e == ARDUINO_EVENT_WIFI_STA_GOT_IP)</w:t>
      </w:r>
    </w:p>
    <w:p>
      <w:pPr>
        <w:spacing w:before="0" w:after="0"/>
        <w:ind w:left="576"/>
        <w:shd w:val="clear" w:color="auto" w:fill="F3F4F6"/>
      </w:pPr>
      <w:r>
        <w:rPr>
          <w:rFonts w:ascii="Courier New" w:hAnsi="Courier New"/>
          <w:sz w:val="17"/>
          <w:color w:val="1E1E1E"/>
        </w:rPr>
        <w:t xml:space="preserve">        syncQueueToPi5();</w:t>
      </w:r>
    </w:p>
    <w:p>
      <w:pPr>
        <w:spacing w:before="0" w:after="0"/>
        <w:ind w:left="576"/>
        <w:shd w:val="clear" w:color="auto" w:fill="F3F4F6"/>
      </w:pPr>
      <w:r>
        <w:rPr>
          <w:rFonts w:ascii="Courier New" w:hAnsi="Courier New"/>
          <w:sz w:val="17"/>
          <w:color w:val="1E1E1E"/>
        </w:rPr>
        <w:t xml:space="preserve">});</w:t>
      </w:r>
    </w:p>
    <w:p>
      <w:pPr>
        <w:spacing w:before="0" w:after="80"/>
      </w:pPr>
    </w:p>
    <w:p>
      <w:pPr>
        <w:spacing w:before="40" w:after="80"/>
      </w:pPr>
      <w:r>
        <w:rPr>
          <w:sz w:val="20"/>
          <w:szCs w:val="20"/>
          <w:color w:val="1A1A2E"/>
        </w:rPr>
        <w:t xml:space="preserve">Manual sync (button hold):</w:t>
      </w:r>
    </w:p>
    <w:p>
      <w:pPr>
        <w:spacing w:before="0" w:after="0"/>
        <w:ind w:left="576"/>
        <w:shd w:val="clear" w:color="auto" w:fill="F3F4F6"/>
      </w:pPr>
      <w:r>
        <w:rPr>
          <w:rFonts w:ascii="Courier New" w:hAnsi="Courier New"/>
          <w:sz w:val="17"/>
          <w:color w:val="1E1E1E"/>
        </w:rPr>
        <w:t xml:space="preserve">// In button handler loop:</w:t>
      </w:r>
    </w:p>
    <w:p>
      <w:pPr>
        <w:spacing w:before="0" w:after="0"/>
        <w:ind w:left="576"/>
        <w:shd w:val="clear" w:color="auto" w:fill="F3F4F6"/>
      </w:pPr>
      <w:r>
        <w:rPr>
          <w:rFonts w:ascii="Courier New" w:hAnsi="Courier New"/>
          <w:sz w:val="17"/>
          <w:color w:val="1E1E1E"/>
        </w:rPr>
        <w:t xml:space="preserve">if (btn_ok_held_ms &gt;= 2000) {</w:t>
      </w:r>
    </w:p>
    <w:p>
      <w:pPr>
        <w:spacing w:before="0" w:after="0"/>
        <w:ind w:left="576"/>
        <w:shd w:val="clear" w:color="auto" w:fill="F3F4F6"/>
      </w:pPr>
      <w:r>
        <w:rPr>
          <w:rFonts w:ascii="Courier New" w:hAnsi="Courier New"/>
          <w:sz w:val="17"/>
          <w:color w:val="1E1E1E"/>
        </w:rPr>
        <w:t xml:space="preserve">    showScreen(SCREEN_SYNCING);</w:t>
      </w:r>
    </w:p>
    <w:p>
      <w:pPr>
        <w:spacing w:before="0" w:after="0"/>
        <w:ind w:left="576"/>
        <w:shd w:val="clear" w:color="auto" w:fill="F3F4F6"/>
      </w:pPr>
      <w:r>
        <w:rPr>
          <w:rFonts w:ascii="Courier New" w:hAnsi="Courier New"/>
          <w:sz w:val="17"/>
          <w:color w:val="1E1E1E"/>
        </w:rPr>
        <w:t xml:space="preserve">    syncQueueToPi5();</w:t>
      </w:r>
    </w:p>
    <w:p>
      <w:pPr>
        <w:spacing w:before="0" w:after="0"/>
        <w:ind w:left="576"/>
        <w:shd w:val="clear" w:color="auto" w:fill="F3F4F6"/>
      </w:pPr>
      <w:r>
        <w:rPr>
          <w:rFonts w:ascii="Courier New" w:hAnsi="Courier New"/>
          <w:sz w:val="17"/>
          <w:color w:val="1E1E1E"/>
        </w:rPr>
        <w:t xml:space="preserve">}</w:t>
      </w:r>
    </w:p>
    <w:p>
      <w:pPr>
        <w:spacing w:before="0" w:after="80"/>
      </w:pPr>
    </w:p>
    <w:p>
      <w:pPr>
        <w:spacing w:before="200" w:after="60"/>
      </w:pPr>
      <w:r>
        <w:rPr>
          <w:b/>
          <w:sz w:val="22"/>
          <w:color w:val="1A1A2E"/>
        </w:rPr>
        <w:t>15.6  Display Status Indicators</w:t>
      </w:r>
    </w:p>
    <w:tbl>
      <w:tblPr>
        <w:tblStyle w:val="TableGrid"/>
        <w:tblW w:type="auto" w:w="0"/>
        <w:jc w:val="left"/>
        <w:tblLook w:firstColumn="1" w:firstRow="1" w:lastColumn="0" w:lastRow="0" w:noHBand="0" w:noVBand="1" w:val="04A0"/>
      </w:tblPr>
      <w:tblGrid>
        <w:gridCol w:w="2880"/>
        <w:gridCol w:w="2880"/>
        <w:gridCol w:w="2880"/>
      </w:tblGrid>
      <w:tr>
        <w:tc>
          <w:tcPr>
            <w:tcW w:type="dxa" w:w="2592"/>
            <w:shd w:val="clear" w:color="auto" w:fill="0F3C78"/>
          </w:tcPr>
          <w:p>
            <w:pPr>
              <w:jc w:val="center"/>
            </w:pPr>
            <w:r>
              <w:rPr>
                <w:b/>
                <w:color w:val="FFFFFF"/>
                <w:sz w:val="18"/>
              </w:rPr>
              <w:t>State</w:t>
            </w:r>
          </w:p>
        </w:tc>
        <w:tc>
          <w:tcPr>
            <w:tcW w:type="dxa" w:w="3456"/>
            <w:shd w:val="clear" w:color="auto" w:fill="0F3C78"/>
          </w:tcPr>
          <w:p>
            <w:pPr>
              <w:jc w:val="center"/>
            </w:pPr>
            <w:r>
              <w:rPr>
                <w:b/>
                <w:color w:val="FFFFFF"/>
                <w:sz w:val="18"/>
              </w:rPr>
              <w:t>Home Screen Indicator</w:t>
            </w:r>
          </w:p>
        </w:tc>
        <w:tc>
          <w:tcPr>
            <w:tcW w:type="dxa" w:w="2304"/>
            <w:shd w:val="clear" w:color="auto" w:fill="0F3C78"/>
          </w:tcPr>
          <w:p>
            <w:pPr>
              <w:jc w:val="center"/>
            </w:pPr>
            <w:r>
              <w:rPr>
                <w:b/>
                <w:color w:val="FFFFFF"/>
                <w:sz w:val="18"/>
              </w:rPr>
              <w:t>Colour</w:t>
            </w:r>
          </w:p>
        </w:tc>
      </w:tr>
      <w:tr>
        <w:tc>
          <w:tcPr>
            <w:tcW w:type="dxa" w:w="2592"/>
            <w:shd w:val="clear" w:color="auto" w:fill="F0F4FF"/>
          </w:tcPr>
          <w:p>
            <w:r>
              <w:rPr>
                <w:color w:val="1A1A2E"/>
                <w:sz w:val="18"/>
              </w:rPr>
              <w:t>Online, synced</w:t>
            </w:r>
          </w:p>
        </w:tc>
        <w:tc>
          <w:tcPr>
            <w:tcW w:type="dxa" w:w="3456"/>
            <w:shd w:val="clear" w:color="auto" w:fill="F0F4FF"/>
          </w:tcPr>
          <w:p>
            <w:r>
              <w:rPr>
                <w:color w:val="1A1A2E"/>
                <w:sz w:val="18"/>
              </w:rPr>
              <w:t>[WiFi ✓]  [Sync ✓]</w:t>
            </w:r>
          </w:p>
        </w:tc>
        <w:tc>
          <w:tcPr>
            <w:tcW w:type="dxa" w:w="2304"/>
            <w:shd w:val="clear" w:color="auto" w:fill="F0F4FF"/>
          </w:tcPr>
          <w:p>
            <w:r>
              <w:rPr>
                <w:color w:val="1A1A2E"/>
                <w:sz w:val="18"/>
              </w:rPr>
              <w:t>Green</w:t>
            </w:r>
          </w:p>
        </w:tc>
      </w:tr>
      <w:tr>
        <w:tc>
          <w:tcPr>
            <w:tcW w:type="dxa" w:w="2592"/>
            <w:shd w:val="clear" w:color="auto" w:fill="FFFFFF"/>
          </w:tcPr>
          <w:p>
            <w:r>
              <w:rPr>
                <w:color w:val="1A1A2E"/>
                <w:sz w:val="18"/>
              </w:rPr>
              <w:t>Online, queue pending</w:t>
            </w:r>
          </w:p>
        </w:tc>
        <w:tc>
          <w:tcPr>
            <w:tcW w:type="dxa" w:w="3456"/>
            <w:shd w:val="clear" w:color="auto" w:fill="FFFFFF"/>
          </w:tcPr>
          <w:p>
            <w:r>
              <w:rPr>
                <w:color w:val="1A1A2E"/>
                <w:sz w:val="18"/>
              </w:rPr>
              <w:t>[WiFi ✓]  [Syncing... 3]</w:t>
            </w:r>
          </w:p>
        </w:tc>
        <w:tc>
          <w:tcPr>
            <w:tcW w:type="dxa" w:w="2304"/>
            <w:shd w:val="clear" w:color="auto" w:fill="FFFFFF"/>
          </w:tcPr>
          <w:p>
            <w:r>
              <w:rPr>
                <w:color w:val="1A1A2E"/>
                <w:sz w:val="18"/>
              </w:rPr>
              <w:t>Amber (auto-sync running)</w:t>
            </w:r>
          </w:p>
        </w:tc>
      </w:tr>
      <w:tr>
        <w:tc>
          <w:tcPr>
            <w:tcW w:type="dxa" w:w="2592"/>
            <w:shd w:val="clear" w:color="auto" w:fill="F0F4FF"/>
          </w:tcPr>
          <w:p>
            <w:r>
              <w:rPr>
                <w:color w:val="1A1A2E"/>
                <w:sz w:val="18"/>
              </w:rPr>
              <w:t>Offline, queuing</w:t>
            </w:r>
          </w:p>
        </w:tc>
        <w:tc>
          <w:tcPr>
            <w:tcW w:type="dxa" w:w="3456"/>
            <w:shd w:val="clear" w:color="auto" w:fill="F0F4FF"/>
          </w:tcPr>
          <w:p>
            <w:r>
              <w:rPr>
                <w:color w:val="1A1A2E"/>
                <w:sz w:val="18"/>
              </w:rPr>
              <w:t>[WiFi ✗]  [SD 3 pending]</w:t>
            </w:r>
          </w:p>
        </w:tc>
        <w:tc>
          <w:tcPr>
            <w:tcW w:type="dxa" w:w="2304"/>
            <w:shd w:val="clear" w:color="auto" w:fill="F0F4FF"/>
          </w:tcPr>
          <w:p>
            <w:r>
              <w:rPr>
                <w:color w:val="1A1A2E"/>
                <w:sz w:val="18"/>
              </w:rPr>
              <w:t>Red</w:t>
            </w:r>
          </w:p>
        </w:tc>
      </w:tr>
      <w:tr>
        <w:tc>
          <w:tcPr>
            <w:tcW w:type="dxa" w:w="2592"/>
            <w:shd w:val="clear" w:color="auto" w:fill="FFFFFF"/>
          </w:tcPr>
          <w:p>
            <w:r>
              <w:rPr>
                <w:color w:val="1A1A2E"/>
                <w:sz w:val="18"/>
              </w:rPr>
              <w:t>Manual sync done</w:t>
            </w:r>
          </w:p>
        </w:tc>
        <w:tc>
          <w:tcPr>
            <w:tcW w:type="dxa" w:w="3456"/>
            <w:shd w:val="clear" w:color="auto" w:fill="FFFFFF"/>
          </w:tcPr>
          <w:p>
            <w:r>
              <w:rPr>
                <w:color w:val="1A1A2E"/>
                <w:sz w:val="18"/>
              </w:rPr>
              <w:t>[Sync ✓  3 items sent]</w:t>
            </w:r>
          </w:p>
        </w:tc>
        <w:tc>
          <w:tcPr>
            <w:tcW w:type="dxa" w:w="2304"/>
            <w:shd w:val="clear" w:color="auto" w:fill="FFFFFF"/>
          </w:tcPr>
          <w:p>
            <w:r>
              <w:rPr>
                <w:color w:val="1A1A2E"/>
                <w:sz w:val="18"/>
              </w:rPr>
              <w:t>Green flash then normal</w:t>
            </w:r>
          </w:p>
        </w:tc>
      </w:tr>
      <w:tr>
        <w:tc>
          <w:tcPr>
            <w:tcW w:type="dxa" w:w="2592"/>
            <w:shd w:val="clear" w:color="auto" w:fill="F0F4FF"/>
          </w:tcPr>
          <w:p>
            <w:r>
              <w:rPr>
                <w:color w:val="1A1A2E"/>
                <w:sz w:val="18"/>
              </w:rPr>
              <w:t>SD card missing/error</w:t>
            </w:r>
          </w:p>
        </w:tc>
        <w:tc>
          <w:tcPr>
            <w:tcW w:type="dxa" w:w="3456"/>
            <w:shd w:val="clear" w:color="auto" w:fill="F0F4FF"/>
          </w:tcPr>
          <w:p>
            <w:r>
              <w:rPr>
                <w:color w:val="1A1A2E"/>
                <w:sz w:val="18"/>
              </w:rPr>
              <w:t>[SD ✗  — local only]</w:t>
            </w:r>
          </w:p>
        </w:tc>
        <w:tc>
          <w:tcPr>
            <w:tcW w:type="dxa" w:w="2304"/>
            <w:shd w:val="clear" w:color="auto" w:fill="F0F4FF"/>
          </w:tcPr>
          <w:p>
            <w:r>
              <w:rPr>
                <w:color w:val="1A1A2E"/>
                <w:sz w:val="18"/>
              </w:rPr>
              <w:t>Orange (degraded mode)</w:t>
            </w:r>
          </w:p>
        </w:tc>
      </w:tr>
    </w:tbl>
    <w:p>
      <w:pPr>
        <w:spacing w:before="0" w:after="80"/>
      </w:pPr>
    </w:p>
    <w:p>
      <w:pPr>
        <w:spacing w:before="80" w:after="120"/>
        <w:ind w:left="360" w:right="360"/>
        <w:shd w:val="clear" w:color="auto" w:fill="E8F0FE"/>
      </w:pPr>
      <w:r>
        <w:rPr>
          <w:i/>
          <w:sz w:val="19"/>
          <w:color w:val="0F3C78"/>
        </w:rPr>
        <w:t xml:space="preserve">  ℹ  If the SD card is missing or corrupt, the device still works — voice commands are sent directly to Pi5 when online. Offline mode is simply unavailable. The display shows [SD ✗] to indicate degraded mode.</w:t>
      </w:r>
    </w:p>
    <w:p>
      <w:pPr>
        <w:jc w:val="center"/>
      </w:pPr>
      <w:r>
        <w:rPr>
          <w:i/>
          <w:color w:val="647487"/>
          <w:sz w:val="20"/>
        </w:rPr>
        <w:t>— End of Document —</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